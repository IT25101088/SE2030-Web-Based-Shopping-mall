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92BE494" w14:paraId="5A9BF2E7" wp14:textId="10B98785">
      <w:pPr>
        <w:spacing w:before="60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92BE494" w14:paraId="76A6B3A5" wp14:textId="5B492B5D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Sri Lanka Institute of Information Technology</w:t>
      </w:r>
    </w:p>
    <w:p xmlns:wp14="http://schemas.microsoft.com/office/word/2010/wordml" w:rsidP="192BE494" w14:paraId="6096F3CB" wp14:textId="30259BAE">
      <w:pPr>
        <w:spacing w:after="3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6FEBC7D">
        <w:drawing>
          <wp:inline xmlns:wp14="http://schemas.microsoft.com/office/word/2010/wordprocessingDrawing" wp14:editId="6F2285C9" wp14:anchorId="1A61749B">
            <wp:extent cx="1524000" cy="1895475"/>
            <wp:effectExtent l="0" t="0" r="0" b="0"/>
            <wp:docPr id="427170491" name="drawing" title="SLIIT logo&#10;SLIIT log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170491" name="Picture 427170491"/>
                    <pic:cNvPicPr/>
                  </pic:nvPicPr>
                  <pic:blipFill>
                    <a:blip xmlns:r="http://schemas.openxmlformats.org/officeDocument/2006/relationships" r:embed="rId1408180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2BE494" w14:paraId="237735BF" wp14:textId="1B61364B">
      <w:pPr>
        <w:spacing w:after="1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 of Computing</w:t>
      </w:r>
    </w:p>
    <w:p xmlns:wp14="http://schemas.microsoft.com/office/word/2010/wordml" w:rsidP="192BE494" w14:paraId="7AF48C29" wp14:textId="56570379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Year 2, Semester 1 (2026)</w:t>
      </w:r>
    </w:p>
    <w:p xmlns:wp14="http://schemas.microsoft.com/office/word/2010/wordml" w:rsidP="192BE494" w14:paraId="0DD984C3" wp14:textId="384D2F69">
      <w:pPr>
        <w:spacing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SE2030 – Software Engineering</w:t>
      </w:r>
    </w:p>
    <w:p xmlns:wp14="http://schemas.microsoft.com/office/word/2010/wordml" w:rsidP="192BE494" w14:paraId="3D715FD1" wp14:textId="60D65D41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Progress Evaluation – Design Document</w:t>
      </w:r>
    </w:p>
    <w:p xmlns:wp14="http://schemas.microsoft.com/office/word/2010/wordml" w:rsidP="192BE494" w14:paraId="4E76EBD4" wp14:textId="5604D72B">
      <w:pPr>
        <w:spacing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Group ID: 2026-Y2-S1-MLB-WEB1G2-07</w:t>
      </w:r>
    </w:p>
    <w:p xmlns:wp14="http://schemas.microsoft.com/office/word/2010/wordml" w:rsidP="192BE494" w14:paraId="3C5D3094" wp14:textId="4ABF5E6B">
      <w:pPr>
        <w:spacing w:after="1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Topic: Web-Based Shopping Mall</w:t>
      </w:r>
    </w:p>
    <w:p xmlns:wp14="http://schemas.microsoft.com/office/word/2010/wordml" w:rsidP="192BE494" w14:paraId="1712138A" wp14:textId="1D7C4615">
      <w:pPr>
        <w:spacing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2BE494" w:rsidR="36FEB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Client: A multi-vendor online shopping mall operator in Sri Lanka </w:t>
      </w:r>
    </w:p>
    <w:tbl>
      <w:tblPr>
        <w:tblStyle w:val="TableNormal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00"/>
        <w:gridCol w:w="3285"/>
        <w:gridCol w:w="4515"/>
      </w:tblGrid>
      <w:tr w:rsidR="192BE494" w:rsidTr="192BE494" w14:paraId="6B9C2521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436DF798" w14:textId="6B3AF3D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Student ID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76C80BDB" w14:textId="4241BDE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Name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0DE22C8" w14:textId="34B4159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Assigned Major Function</w:t>
            </w:r>
          </w:p>
        </w:tc>
      </w:tr>
      <w:tr w:rsidR="192BE494" w:rsidTr="192BE494" w14:paraId="75F597F3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3339D537" w14:textId="2C7486C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IT25101109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0A81F41C" w14:textId="1482B5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Neluvinda T.M.D.N.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2F20273D" w14:textId="375798B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Merchant Management</w:t>
            </w:r>
          </w:p>
        </w:tc>
      </w:tr>
      <w:tr w:rsidR="192BE494" w:rsidTr="192BE494" w14:paraId="79ECA1B6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2474F9C" w14:textId="07058D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IT25101100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31125B81" w14:textId="0F83C0A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Bandara N.V.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BFD2A9E" w14:textId="05C04E7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Product Catalog Management</w:t>
            </w:r>
          </w:p>
        </w:tc>
      </w:tr>
      <w:tr w:rsidR="192BE494" w:rsidTr="192BE494" w14:paraId="0E268942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0254A118" w14:textId="2C729C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IT25101123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6858C00F" w14:textId="4CF762B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Vaas W.P.S.D.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0D37320E" w14:textId="074D6A6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Shopping Cart Handling</w:t>
            </w:r>
          </w:p>
        </w:tc>
      </w:tr>
      <w:tr w:rsidR="192BE494" w:rsidTr="192BE494" w14:paraId="1772ADE5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3BC02263" w14:textId="3690F25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IT25101122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404D7FAE" w14:textId="669EFAE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Maliduwa M.G.B.B.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65B41F85" w14:textId="30E187D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Order and Payment Handling</w:t>
            </w:r>
          </w:p>
        </w:tc>
      </w:tr>
      <w:tr w:rsidR="192BE494" w:rsidTr="192BE494" w14:paraId="27D6F67A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77515AF8" w14:textId="2A11F25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IT25101108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75BB4646" w14:textId="34366E3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Weerawickrama K.K.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B26268E" w14:textId="723411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Product Review and Rating System</w:t>
            </w:r>
          </w:p>
        </w:tc>
      </w:tr>
      <w:tr w:rsidR="192BE494" w:rsidTr="192BE494" w14:paraId="3DE5BDF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1C7FB16C" w14:textId="7185608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IT25101088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5CFA32D8" w14:textId="4D2CF9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Ariyasinghe P.A.D.A.J.</w:t>
            </w:r>
          </w:p>
        </w:tc>
        <w:tc>
          <w:tcPr>
            <w:tcW w:w="4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:rsidR="192BE494" w:rsidP="192BE494" w:rsidRDefault="192BE494" w14:paraId="1F2B7218" w14:textId="61B2186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92BE494" w:rsidR="192BE4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Customer Support and Inquiry System</w:t>
            </w:r>
          </w:p>
        </w:tc>
      </w:tr>
    </w:tbl>
    <w:p xmlns:wp14="http://schemas.microsoft.com/office/word/2010/wordml" w14:paraId="0A37501D" wp14:textId="4130AD35">
      <w:r>
        <w:br w:type="page"/>
      </w:r>
    </w:p>
    <w:p>
      <w:pPr>
        <w:sectPr w:rsidRPr="0006063C" w:rsidR="00FC693F" w:rsidSect="00034616">
          <w:type w:val="nextPage"/>
          <w:footerReference w:type="default" r:id="rId9"/>
          <w:pgSz w:w="12240" w:h="15840" w:orient="portrait"/>
          <w:pgMar w:top="720" w:right="720" w:bottom="720" w:left="720" w:header="720" w:footer="720" w:gutter="0"/>
          <w:cols w:space="720"/>
          <w:docGrid w:linePitch="360"/>
        </w:sectPr>
      </w:pPr>
    </w:p>
    <w:p xmlns:wp14="http://schemas.microsoft.com/office/word/2010/wordml" w:rsidP="192BE494" w14:paraId="7DBE0A17" wp14:textId="7907621B">
      <w:pPr>
        <w:pStyle w:val="Heading1"/>
        <w:rPr>
          <w:color w:val="auto"/>
        </w:rPr>
      </w:pPr>
      <w:r w:rsidRPr="192BE494" w:rsidR="192BE494">
        <w:rPr>
          <w:color w:val="auto"/>
        </w:rPr>
        <w:t>User and Stakeholder Management</w:t>
      </w:r>
    </w:p>
    <w:p xmlns:wp14="http://schemas.microsoft.com/office/word/2010/wordml" w:rsidP="192BE494" w14:paraId="16D8CBD5" wp14:textId="1854B435">
      <w:pPr>
        <w:spacing w:after="100"/>
        <w:rPr>
          <w:color w:val="auto"/>
        </w:rPr>
      </w:pPr>
      <w:r w:rsidRPr="192BE494" w:rsidR="192BE494">
        <w:rPr>
          <w:b w:val="1"/>
          <w:bCs w:val="1"/>
          <w:color w:val="auto"/>
        </w:rPr>
        <w:t xml:space="preserve">Member: </w:t>
      </w:r>
      <w:r w:rsidRPr="192BE494" w:rsidR="192BE494">
        <w:rPr>
          <w:color w:val="auto"/>
        </w:rPr>
        <w:t>Neluvinda</w:t>
      </w:r>
      <w:r w:rsidRPr="192BE494" w:rsidR="192BE494">
        <w:rPr>
          <w:color w:val="auto"/>
        </w:rPr>
        <w:t xml:space="preserve"> </w:t>
      </w:r>
      <w:r w:rsidRPr="192BE494" w:rsidR="192BE494">
        <w:rPr>
          <w:color w:val="auto"/>
        </w:rPr>
        <w:t xml:space="preserve">T.M.D.N.  </w:t>
      </w:r>
      <w:r w:rsidRPr="192BE494" w:rsidR="192BE494">
        <w:rPr>
          <w:color w:val="auto"/>
        </w:rPr>
        <w:t xml:space="preserve">|  </w:t>
      </w:r>
      <w:r w:rsidRPr="192BE494" w:rsidR="192BE494">
        <w:rPr>
          <w:b w:val="1"/>
          <w:bCs w:val="1"/>
          <w:color w:val="auto"/>
        </w:rPr>
        <w:t>Registration</w:t>
      </w:r>
      <w:r w:rsidRPr="192BE494" w:rsidR="192BE494">
        <w:rPr>
          <w:b w:val="1"/>
          <w:bCs w:val="1"/>
          <w:color w:val="auto"/>
        </w:rPr>
        <w:t xml:space="preserve"> No.: </w:t>
      </w:r>
      <w:r w:rsidRPr="192BE494" w:rsidR="192BE494">
        <w:rPr>
          <w:color w:val="auto"/>
        </w:rPr>
        <w:t>IT</w:t>
      </w:r>
      <w:r w:rsidRPr="192BE494" w:rsidR="192BE494">
        <w:rPr>
          <w:color w:val="auto"/>
        </w:rPr>
        <w:t xml:space="preserve">25101109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53CCFE7F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1963A3B5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E62F665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D9E2D44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2E318561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08C69BE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1F2BE3" wp14:textId="566881A3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C25B6E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Register customer with valid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EE300A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"Register customer with valid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682FEA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Visitor is logged out; email is unused.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name, email, password and customer role.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Name: Nadeesha Silva; email: nadeesha.new@example.com; password: ValidPass123!; role: Customer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account is saved; confirmation/success message is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account is saved; confirmation/success message is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9052A7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A82064F" wp14:textId="122EAB50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4EE9C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customer registration with existing email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770754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customer registration with existing email".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0932D2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An account already uses customer@example.com.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registration using the same email.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customer@example.com (already registered); other fields valid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Registration is rejected; no duplicate account is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Registration is rejected; no duplicate account is created.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93C98A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7646DDE" wp14:textId="55208CC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2A4E15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invalid registration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3280A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invalid registration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25D690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Visitor is on the registration form.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malformed email or missing required fields.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invalid-email; omit required name/password fields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Field validation errors appear; account is not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Field validation errors appear; account is not created.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D70436E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61BF502" wp14:textId="20D778E4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355A5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Authenticate with valid customer credentials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CAD1D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"Authenticate with valid customer credentials".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28FAA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account is active.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Enter correct email and password on login.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customer.active@example.com; correct password for active account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is authenticated and redirected to an allowed customer page.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is authenticated and redirected to an allowed customer page.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CD8107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9DF9960" wp14:textId="4C9C9261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2EB042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incorrect password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545455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incorrect password".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C669B8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account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Enter correct email and incorrect password.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Email: customer.active@example.com; password: WrongPass999!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Login is denied and no authenticated session is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Login is denied and no authenticated session is created.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361DB0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6B9916E" wp14:textId="21C2C6E4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EFC885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Deny customer-only page to logged-out visitor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F8C9C8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"Deny customer-only page to logged-out visitor".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72721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No active session.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a customer-protected URL directly.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 session cookie; URL: /customer/profile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User is redirected to login or access is denied.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User is redirected to login or access is denied.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4C9EF5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08BB39A" wp14:textId="6B8FD9F3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54A84A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Deny role-restricted action to wrong role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51984C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"Deny role-restricted action to wrong role".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B0E6D7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customer; merchant management URL is known.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the merchant-only URL directly.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session; URL: /merchant/products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no merchant data is 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no merchant data is changed.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5E533F8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99A82D6" wp14:textId="409C9C33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6CFF9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Submit merchant registration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B80EE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"Submit merchant registration".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E63005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Visitor is logged out and merchant registration is available.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valid merchant and shop profile details.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Merchant: Amal Perera; shop: Tech World; valid contact and shop details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account is created in pending state for employee review.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account is created in pending state for employee review.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4813295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8B4D600" wp14:textId="1B1A9FF0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BAD61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Approve pending merchant as employee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C32203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"Approve pending merchant as employee".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59AE89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platform employee; pending merchant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pending merchant and choose approve.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Pending merchant record: M-205; platform employee account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status becomes approved and the result is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status becomes approved and the result is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24D46DA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156A067" wp14:textId="1B5F7D34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US-10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41BED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unauthorized merchant approval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F49DA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unauthorized merchant approval".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BC44E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customer or merchant; pending merchant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approval URL/action.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account; pending merchant record M-205; approval action request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is denied; merchant remains pending.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is denied; merchant remains pending.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</w:tbl>
    <w:p xmlns:wp14="http://schemas.microsoft.com/office/word/2010/wordml" w:rsidP="192BE494" w14:paraId="6A05A809" wp14:textId="77777777">
      <w:pPr>
        <w:rPr>
          <w:color w:val="auto"/>
          <w:sz w:val="20"/>
          <w:szCs w:val="20"/>
        </w:rPr>
      </w:pPr>
      <w:r w:rsidRPr="192BE494">
        <w:rPr>
          <w:color w:val="auto"/>
          <w:sz w:val="20"/>
          <w:szCs w:val="20"/>
        </w:rPr>
        <w:br w:type="page"/>
      </w:r>
    </w:p>
    <w:p xmlns:wp14="http://schemas.microsoft.com/office/word/2010/wordml" w:rsidP="192BE494" w14:paraId="2D8F5975" wp14:textId="77777777">
      <w:pPr>
        <w:pStyle w:val="Heading1"/>
        <w:rPr>
          <w:color w:val="auto"/>
        </w:rPr>
      </w:pPr>
      <w:r w:rsidRPr="192BE494" w:rsidR="192BE494">
        <w:rPr>
          <w:color w:val="auto"/>
        </w:rPr>
        <w:t>Product Catalog Management</w:t>
      </w:r>
    </w:p>
    <w:p xmlns:wp14="http://schemas.microsoft.com/office/word/2010/wordml" w14:paraId="2FBC08EA" wp14:textId="0F624944">
      <w:pPr>
        <w:spacing w:after="100"/>
      </w:pPr>
      <w:r w:rsidRPr="192BE494" w:rsidR="192BE494">
        <w:rPr>
          <w:b w:val="1"/>
          <w:bCs w:val="1"/>
        </w:rPr>
        <w:t xml:space="preserve">Member: </w:t>
      </w:r>
      <w:r w:rsidR="192BE494">
        <w:rPr/>
        <w:t xml:space="preserve">Bandara </w:t>
      </w:r>
      <w:r w:rsidR="192BE494">
        <w:rPr/>
        <w:t xml:space="preserve">N.V.  </w:t>
      </w:r>
      <w:r w:rsidR="192BE494">
        <w:rPr/>
        <w:t xml:space="preserve">|  </w:t>
      </w:r>
      <w:r w:rsidRPr="192BE494" w:rsidR="192BE494">
        <w:rPr>
          <w:b w:val="1"/>
          <w:bCs w:val="1"/>
        </w:rPr>
        <w:t>Registration</w:t>
      </w:r>
      <w:r w:rsidRPr="192BE494" w:rsidR="192BE494">
        <w:rPr>
          <w:b w:val="1"/>
          <w:bCs w:val="1"/>
        </w:rPr>
        <w:t xml:space="preserve"> No.: </w:t>
      </w:r>
      <w:r w:rsidR="192BE494">
        <w:rPr/>
        <w:t>IT</w:t>
      </w:r>
      <w:r w:rsidR="192BE494">
        <w:rPr/>
        <w:t xml:space="preserve">25101100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06A46C09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5407242C" wp14:textId="77777777">
            <w:pPr>
              <w:ind w:left="0" w:right="-90" w:firstLine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7EB8C13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78C981E8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1BD3CBC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4CC0410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0F214E5" wp14:textId="5F417CC9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D76DF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unified product catalog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A5746F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"View unified product catalog".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97ADF8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At least two active merchants have listed products.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catalog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Active listings: Wireless Mouse (Tech World); Desk Lamp (Home Living)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Available products from multiple merchants are listed.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Available products from multiple merchants are listed.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B2152BA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CD72A57" wp14:textId="36044A32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4858D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Search by matching product keyword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3F16B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"Search by matching product keyword".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85582B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Catalog contains a product named “Wireless Mouse”.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for “mouse”.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keyword: mouse; matching item: Wireless Mouse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Matching product appears in results.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Matching product appears in results.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AE237F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1D4EC5A" wp14:textId="799036A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1B75A9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Search with no matching keyword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EA5D9E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"Search with no matching keyword".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C63F08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Catalog contains products but none match the term.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for a unique nonexistent term.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Search keyword: xyz-no-match-934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Empty-results message/state appears without an error.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Empty-results message/state appears without an error.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04258F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11620C7" wp14:textId="460A82FB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49EFC0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Filter catalog by category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D1B3B2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"Filter catalog by category".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6B9F83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Products exist in two or more categories.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 one category filter.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Category: Electronics; products also exist in Home &amp; Living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products in the selected category are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products in the selected category are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57F5BA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450703" wp14:textId="18A8ECA2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CED33F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Filter catalog by price range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7BA2ED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"Filter catalog by price range".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6644C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Products exist below, within and above a range.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Set minimum and maximum price.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Price range: LKR 1,000-5,000; sample prices: LKR 800, 2,500, 6,000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products whose prices fall within the range are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products whose prices fall within the range are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1F02E6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DF1EA5" wp14:textId="288B7B0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DFEEA3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Filter catalog by merchant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549E03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"Filter catalog by merchant".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81B3F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Two merchants have listed products.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one merchant filter.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Merchant: Tech World; another merchant: Home Living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Results contain products from the selected merchant only.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Results contain products from the selected merchant only.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ACF608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5C1469B" wp14:textId="0D8191ED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F233F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product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2DDEC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product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3ECB33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 listed product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its product detail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Product: Wireless Mouse; price LKR 2,500; stock 12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Description, price, stock and merchant information are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Description, price, stock and merchant information are displayed.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49F31C6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4EFEF6" wp14:textId="25866CF1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598EFE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creates product with valid data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C7A14D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"Merchant creates product with valid data".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BADD7A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approved merchant.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name, category, price, stock and description.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Name: USB-C Hub; category: Electronics; price LKR 4,500; stock 20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is saved and appears in the catalog.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is saved and appears in the catalog.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2125273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83B27EE" wp14:textId="0FD891FA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881584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invalid product data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47AB10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invalid product data".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8D67E5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Logged in as approved merchant.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product with negative price or invalid required fields.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Name: Test Product; price: -100; stock: 5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errors appear; invalid product is not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errors appear; invalid product is not saved.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43E2752A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DE1EE62" wp14:textId="55BC970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PC-10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9EFBD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merchant editing another merchant’s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B7A7A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merchant editing another merchant’s".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D45EF5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 Two merchants and a product owned by the other merchant exist.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to open/update that product by its ID.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ID P-302 owned by Merchant B; request made as Merchant 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original product data remains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original product data remains unchanged.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:rsidP="192BE494" w14:paraId="5B5F40C3" wp14:textId="77777777">
      <w:pPr>
        <w:pStyle w:val="Heading1"/>
        <w:rPr>
          <w:color w:val="auto"/>
        </w:rPr>
      </w:pPr>
      <w:r w:rsidRPr="192BE494" w:rsidR="192BE494">
        <w:rPr>
          <w:color w:val="auto"/>
        </w:rPr>
        <w:t>Shopping Cart Handling</w:t>
      </w:r>
    </w:p>
    <w:p xmlns:wp14="http://schemas.microsoft.com/office/word/2010/wordml" w14:paraId="5C58DA64" wp14:textId="5B2A47A5">
      <w:pPr>
        <w:spacing w:after="100"/>
      </w:pPr>
      <w:r w:rsidRPr="192BE494" w:rsidR="192BE494">
        <w:rPr>
          <w:b w:val="1"/>
          <w:bCs w:val="1"/>
        </w:rPr>
        <w:t xml:space="preserve">Member: </w:t>
      </w:r>
      <w:r w:rsidR="192BE494">
        <w:rPr/>
        <w:t xml:space="preserve">Vaas </w:t>
      </w:r>
      <w:r w:rsidR="192BE494">
        <w:rPr/>
        <w:t xml:space="preserve">W.P.S.D.  </w:t>
      </w:r>
      <w:r w:rsidR="192BE494">
        <w:rPr/>
        <w:t xml:space="preserve">|  </w:t>
      </w:r>
      <w:r w:rsidRPr="192BE494" w:rsidR="192BE494">
        <w:rPr>
          <w:b w:val="1"/>
          <w:bCs w:val="1"/>
        </w:rPr>
        <w:t>Registration</w:t>
      </w:r>
      <w:r w:rsidRPr="192BE494" w:rsidR="192BE494">
        <w:rPr>
          <w:b w:val="1"/>
          <w:bCs w:val="1"/>
        </w:rPr>
        <w:t xml:space="preserve"> No.: </w:t>
      </w:r>
      <w:r w:rsidR="192BE494">
        <w:rPr/>
        <w:t>IT</w:t>
      </w:r>
      <w:r w:rsidR="192BE494">
        <w:rPr/>
        <w:t xml:space="preserve">25101123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221EDC7A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318D8FF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BA7B800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B506A84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8494181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07BB06B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B6C47A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F58BB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Add a product to an empty cart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1902FA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"Add a product to an empty cart".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17940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in; product is available.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Add one unit of the product.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P-101 (Wireless Mouse); available stock 12; quantity 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contains the product with quantity one.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contains the product with quantity one.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AB432E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6BD6D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6F8701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Add same product again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A9D1E3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"Add same product again".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6A7452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already contains one unit of the product.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Add the same product again.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already has 1 x P-101; add one more P-101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Existing cart line quantity increases; duplicate line is not created.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Existing cart line quantity increases; duplicate line is not created.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C0A548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21EE8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0DBD1C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cart total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9FE8C4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cart total".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8481FE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products with known prices and quantities.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cart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P-101 at LKR 2,500 x 2; P-202 at LKR 1,000 x 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Each item subtotal and total equal current price multiplied by quantity.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Each item subtotal and total equal current price multiplied by quantity.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9DD868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D66C38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EBC179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Update cart quantity to a valid positive value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B2703D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"Update cart quantity to a valid positive value".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BC048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an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Change quantity to a positive integer and submit.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 P-101; requested quantity 3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displays the updated quantity and recalculated total.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displays the updated quantity and recalculated total.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F7A3BE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C10F58E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00BF60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Remove item by setting quantity to zero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8D501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"Remove item by setting quantity to zero".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2D8083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an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its quantity to zero.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 P-101; requested quantity 0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Item is removed from the cart.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Item is removed from the cart.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A72377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E9704B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1C52D6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Remove item from cart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EFCC1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"Remove item from cart".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A5B248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at least one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remove for one item.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items P-101 and P-202; remove P-101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Selected item disappears; other items remain.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Selected item disappears; other items remain.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3BBC4EB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BA4435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7B5E6F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invalid negative quantity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D5E766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invalid negative quantity".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06A82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contains an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quantity less than zero.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item P-101; requested quantity -2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is rejected and the cart retains a valid quantity.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is rejected and the cart retains a valid quantity.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FFDCB7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0753B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F7743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Keep cart associated with customer across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7BE9B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"Keep cart associated with customer across".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8996F7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sessions Customer has saved cart items.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Log out, then log in again as the same customer.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cart contains 1 x P-101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Previously saved items remain in the customer’s cart.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Previously saved items remain in the customer’s cart.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E1B62E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61E7E6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04A125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viewing another customer’s cart item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1525A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viewing another customer’s cart item".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6F2DD2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Two customers have separate carts; logged in as first customer.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update/remove for second customer’s item ID.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requests item ID belonging to Customer C-202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 and the other cart is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 and the other cart is unchanged.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5E595FB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362D2A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SC-10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0D73EB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Handle empty cart display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87A90D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"Handle empty cart display".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0E15FA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no cart items.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cart page.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cart contains no items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Empty-cart state is shown and total is zero.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Empty-cart state is shown and total is zero.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5930086E" wp14:textId="77777777">
      <w:pPr>
        <w:pStyle w:val="Heading1"/>
      </w:pPr>
      <w:r w:rsidRPr="192BE494" w:rsidR="192BE494">
        <w:rPr>
          <w:color w:val="auto"/>
        </w:rPr>
        <w:t>Order and Payment Handling</w:t>
      </w:r>
    </w:p>
    <w:p xmlns:wp14="http://schemas.microsoft.com/office/word/2010/wordml" w14:paraId="02FDC3E3" wp14:textId="7AACFFED">
      <w:pPr>
        <w:spacing w:after="100"/>
      </w:pPr>
      <w:r w:rsidRPr="192BE494" w:rsidR="192BE494">
        <w:rPr>
          <w:b w:val="1"/>
          <w:bCs w:val="1"/>
        </w:rPr>
        <w:t xml:space="preserve">Member: </w:t>
      </w:r>
      <w:r w:rsidR="192BE494">
        <w:rPr/>
        <w:t>Maliduwa</w:t>
      </w:r>
      <w:r w:rsidR="192BE494">
        <w:rPr/>
        <w:t xml:space="preserve"> </w:t>
      </w:r>
      <w:r w:rsidR="192BE494">
        <w:rPr/>
        <w:t xml:space="preserve">M.G.B.B.  </w:t>
      </w:r>
      <w:r w:rsidR="192BE494">
        <w:rPr/>
        <w:t xml:space="preserve">|  </w:t>
      </w:r>
      <w:r w:rsidRPr="192BE494" w:rsidR="192BE494">
        <w:rPr>
          <w:b w:val="1"/>
          <w:bCs w:val="1"/>
        </w:rPr>
        <w:t>Registration</w:t>
      </w:r>
      <w:r w:rsidRPr="192BE494" w:rsidR="192BE494">
        <w:rPr>
          <w:b w:val="1"/>
          <w:bCs w:val="1"/>
        </w:rPr>
        <w:t xml:space="preserve"> No.: </w:t>
      </w:r>
      <w:r w:rsidR="192BE494">
        <w:rPr/>
        <w:t>IT</w:t>
      </w:r>
      <w:r w:rsidR="192BE494">
        <w:rPr/>
        <w:t xml:space="preserve">25101122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38DAE3E7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BAC19C2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1A266F3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F4BA2CE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23218F1C" wp14:textId="77777777">
            <w:pPr>
              <w:jc w:val="left"/>
              <w:rPr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b/>
                <w:sz w:val="16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4D9F62BE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A1807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2087C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Complete checkout with available stock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49EDD5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"Complete checkout with available stock".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F0753A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cart has valid items and sufficient stock.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checkout using the simulated payment flow.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Cart: 2 x P-101; stock P-101: 5; simulated payment: success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and order items are created; cart is cleared; confirmation is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and order items are created; cart is cleared; confirmation is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FC65CF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23CC62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D5989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checkout when stock is insufficient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1F989E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checkout when stock is insufficient".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C9AEC8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Cart quantity exceeds current product stock.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checkout.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Cart quantity P-101: 6; available stock P-101: 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Checkout is blocked; no order is placed and stock is not deducted.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Checkout is blocked; no order is placed and stock is not deducted.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551532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1FAB7E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621129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checkout for empty cart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4DCE2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checkout for empty cart".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52D62B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cart is empty.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Open/submit checkout.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Empty customer cart; checkout request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 order is created; user sees an appropriate empty-cart message.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 order is created; user sees an appropriate empty-cart message.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054109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4AC59AA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FAF8EF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Record successful simulated payment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07ADB3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"Record successful simulated payment".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27EFF0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 valid nonempty cart.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Select/confirm the successful simulated payment option.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Nonempty cart; simulated payment result: success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Payment outcome is recorded as successful with the order.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Payment outcome is recorded as successful with the order.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F398EE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698F8C1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84B889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Handle failed simulated payment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FB7B01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"Handle failed simulated payment".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CD3DC1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 valid nonempty cart.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or trigger simulated payment failure.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Nonempty cart; simulated payment result: failure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Failure is reported and no paid/confirmed order is recorded.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Failure is reported and no paid/confirmed order is recorded.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8AEB8D3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734465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7A8A5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customer order history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114F50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customer order history".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15395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placed prior orders.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order history.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has orders O-501 and O-502; another customer has O-503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the logged-in customer’s orders are listed.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Only the logged-in customer’s orders are listed.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55A58466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F35B997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236056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View order summary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38C88C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"View order summary".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89236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an existing order.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order details.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O-501 belonging to Customer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Items, quantities, prices, totals and current status are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Items, quantities, prices, totals and current status are displayed.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F4E7A2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8EEB521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511F0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views own order items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3638B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"Merchant views own order items".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A05FF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has products in customer orders.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merchant order management.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 owns products P-101 and P-103 in customer orders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sees order items for their own products.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sees order items for their own products.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D56420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13C84E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AFF035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merchant updating another merchant’s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C3759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merchant updating another merchant’s".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34C40C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item status Order contains items from two merchants.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A attempts to update Merchant B’s item.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Order O-501 has items owned by Merchant A and Merchant B; update B item as 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is denied; other merchant’s item status is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Update is denied; other merchant’s item status is unchanged.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5A0973A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82CD63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OP-10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EE66FA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Update own order item status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5656EF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"Update own order item status".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BAE76B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owns an order item in pending state.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Change the item status to shipped/delivered using an allowed transition.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Merchant-owned order item status: PENDING; requested status: SHIPPED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Owned item status updates and order rollup reflects item statuses.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Owned item status updates and order rollup reflects item statuses.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:rsidP="192BE494" w14:paraId="3C724AB1" wp14:textId="77777777">
      <w:pPr>
        <w:pStyle w:val="Heading1"/>
        <w:rPr>
          <w:color w:val="auto"/>
        </w:rPr>
      </w:pPr>
      <w:r w:rsidRPr="192BE494" w:rsidR="192BE494">
        <w:rPr>
          <w:color w:val="auto"/>
        </w:rPr>
        <w:t>Product Feedback and Reputation Analytics</w:t>
      </w:r>
    </w:p>
    <w:p xmlns:wp14="http://schemas.microsoft.com/office/word/2010/wordml" w:rsidP="192BE494" w14:paraId="1501878C" wp14:textId="2216FE59">
      <w:pPr>
        <w:spacing w:after="100"/>
        <w:rPr>
          <w:color w:val="auto"/>
        </w:rPr>
      </w:pPr>
      <w:r w:rsidRPr="192BE494" w:rsidR="192BE494">
        <w:rPr>
          <w:b w:val="1"/>
          <w:bCs w:val="1"/>
          <w:color w:val="auto"/>
        </w:rPr>
        <w:t xml:space="preserve">Member: </w:t>
      </w:r>
      <w:r w:rsidRPr="192BE494" w:rsidR="192BE494">
        <w:rPr>
          <w:color w:val="auto"/>
        </w:rPr>
        <w:t>Weerawickrama</w:t>
      </w:r>
      <w:r w:rsidRPr="192BE494" w:rsidR="192BE494">
        <w:rPr>
          <w:color w:val="auto"/>
        </w:rPr>
        <w:t xml:space="preserve"> </w:t>
      </w:r>
      <w:r w:rsidRPr="192BE494" w:rsidR="192BE494">
        <w:rPr>
          <w:color w:val="auto"/>
        </w:rPr>
        <w:t xml:space="preserve">K.K.  </w:t>
      </w:r>
      <w:r w:rsidRPr="192BE494" w:rsidR="192BE494">
        <w:rPr>
          <w:color w:val="auto"/>
        </w:rPr>
        <w:t xml:space="preserve">|  </w:t>
      </w:r>
      <w:r w:rsidRPr="192BE494" w:rsidR="192BE494">
        <w:rPr>
          <w:b w:val="1"/>
          <w:bCs w:val="1"/>
          <w:color w:val="auto"/>
        </w:rPr>
        <w:t>Registration</w:t>
      </w:r>
      <w:r w:rsidRPr="192BE494" w:rsidR="192BE494">
        <w:rPr>
          <w:b w:val="1"/>
          <w:bCs w:val="1"/>
          <w:color w:val="auto"/>
        </w:rPr>
        <w:t xml:space="preserve"> No.: </w:t>
      </w:r>
      <w:r w:rsidRPr="192BE494" w:rsidR="192BE494">
        <w:rPr>
          <w:color w:val="auto"/>
        </w:rPr>
        <w:t>IT</w:t>
      </w:r>
      <w:r w:rsidRPr="192BE494" w:rsidR="192BE494">
        <w:rPr>
          <w:color w:val="auto"/>
        </w:rPr>
        <w:t xml:space="preserve">25101108  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3294C715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7C0938CC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1402AE8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4E15E8B7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6BE8B6CF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70876F4C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358F57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6A9359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Submit review for delivered purchase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3E09F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"Submit review for delivered purchase".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CFE28A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 delivered order item not previously reviewed.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 rating from 1 to 5 and review text.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OI-701; rating 5; text: "Works as expected"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is saved and appears for the product.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is saved and appears for the product.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0ADD780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B788F3F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3B31EB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review for non-delivered purchase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E3F5F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review for non-delivered purchase".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F4E830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an order item that is not delivered.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to submit a review for it.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order item OI-702 status: SHIPPED (not delivered)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is rejected and none is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is rejected and none is saved.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7A340ACE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869835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B271DA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review for another customer’s order item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836280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review for another customer’s order item".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7ED09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A delivered item belongs to another customer.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review using that item ID while logged in as a different customer.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OI-703 belongs to Customer C-202; submit as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no review is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no review is saved.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517621F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4D26379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6A9027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duplicate review for same purchased item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315F0A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"Prevent duplicate review for same purchased item".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779342C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already reviewed the delivered order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another review for that same item.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OI-704 already has a review by Customer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Duplicate is rejected; original review remains.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Duplicate is rejected; original review remains.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7B94F0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5F4A886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F41E1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Validate rating range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93C973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"Validate rating range".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5B4BF0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a reviewable delivered item.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rating 0 or 6.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Delivered order item OI-705; invalid rating values: 0 and 6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rejects rating; review is not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rejects rating; review is not saved.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21230C9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B32B3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19AC95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Display full rating distribution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24B289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"Display full rating distribution".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0E8848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 has reviews with known ratings.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product details/review summary.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P-101 reviews: ratings 5, 4, 4, 2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Counts for all five rating values are displayed, including zero counts.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Counts for all five rating values are displayed, including zero counts.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B0BAA25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EFEF013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A81FAB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Return zero reputation for merchant with no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065B2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"Return zero reputation for merchant with no".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2B551F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reviews Merchant has no reviewed products.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reputation score/dashboard.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Merchant M-301 has no product reviews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Score displays as 0.0 without an error.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Score displays as 0.0 without an error.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6A18D8C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98C763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925F110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Flag product below rating threshold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118026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"Flag product below rating threshold".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E5DE8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Product’s review average is below 2.5 after a new review.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the review that leaves average below threshold.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P-401 review average after submission: 2.0; new rating: 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is marked for employee review.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is marked for employee review.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008F21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4CD5F17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710134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Clear flag after average recovers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C0EAC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"Clear flag after average recovers".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8227E1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Flagged product receives enough good reviews to reach at least 2.5.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 qualifying review.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Flagged Product P-401; new reviews raise average to 2.5 or higher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Flag is recomputed and cleared.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Flag is recomputed and cleared.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5248296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9C590D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FR-10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698E6D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Merchant responds only to own review once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12BBF6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"Merchant responds only to own review once".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8AC28E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Review belongs to merchant’s product and has no response.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a response; then attempt a second response.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Review R-801 is for Merchant A product P-101; first response then second attempt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First response is saved; second attempt is rejected.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First response is saved; second attempt is rejected.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:rsidP="192BE494" w14:paraId="7682BCDC" wp14:textId="4A481B9F">
      <w:pPr>
        <w:pStyle w:val="Heading1"/>
        <w:rPr>
          <w:color w:val="auto"/>
        </w:rPr>
      </w:pPr>
      <w:r w:rsidRPr="192BE494" w:rsidR="192BE494">
        <w:rPr>
          <w:color w:val="auto"/>
        </w:rPr>
        <w:t xml:space="preserve">Customer Support and Inquiry System </w:t>
      </w:r>
    </w:p>
    <w:p xmlns:wp14="http://schemas.microsoft.com/office/word/2010/wordml" w:rsidP="192BE494" w14:paraId="7E7B4C07" wp14:textId="7A9248CA">
      <w:pPr>
        <w:spacing w:after="100"/>
        <w:rPr>
          <w:color w:val="auto"/>
        </w:rPr>
      </w:pPr>
      <w:r w:rsidRPr="192BE494" w:rsidR="192BE494">
        <w:rPr>
          <w:b w:val="1"/>
          <w:bCs w:val="1"/>
          <w:color w:val="auto"/>
        </w:rPr>
        <w:t xml:space="preserve">Member: </w:t>
      </w:r>
      <w:r w:rsidRPr="192BE494" w:rsidR="192BE494">
        <w:rPr>
          <w:color w:val="auto"/>
        </w:rPr>
        <w:t xml:space="preserve">Ariyasinghe </w:t>
      </w:r>
      <w:r w:rsidRPr="192BE494" w:rsidR="192BE494">
        <w:rPr>
          <w:color w:val="auto"/>
        </w:rPr>
        <w:t xml:space="preserve">P.A.D.A.J.  </w:t>
      </w:r>
      <w:r w:rsidRPr="192BE494" w:rsidR="192BE494">
        <w:rPr>
          <w:color w:val="auto"/>
        </w:rPr>
        <w:t xml:space="preserve">|  </w:t>
      </w:r>
      <w:r w:rsidRPr="192BE494" w:rsidR="192BE494">
        <w:rPr>
          <w:b w:val="1"/>
          <w:bCs w:val="1"/>
          <w:color w:val="auto"/>
        </w:rPr>
        <w:t>Registration</w:t>
      </w:r>
      <w:r w:rsidRPr="192BE494" w:rsidR="192BE494">
        <w:rPr>
          <w:b w:val="1"/>
          <w:bCs w:val="1"/>
          <w:color w:val="auto"/>
        </w:rPr>
        <w:t xml:space="preserve"> No.: </w:t>
      </w:r>
      <w:r w:rsidRPr="192BE494" w:rsidR="192BE494">
        <w:rPr>
          <w:color w:val="auto"/>
        </w:rPr>
        <w:t>IT</w:t>
      </w:r>
      <w:r w:rsidRPr="192BE494" w:rsidR="192BE494">
        <w:rPr>
          <w:color w:val="auto"/>
        </w:rPr>
        <w:t>25101088  |</w:t>
      </w:r>
    </w:p>
    <w:tbl>
      <w:tblPr>
        <w:tblStyle w:val="TableGrid"/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43"/>
        <w:gridCol w:w="2117"/>
        <w:gridCol w:w="1786"/>
        <w:gridCol w:w="1771"/>
        <w:gridCol w:w="1800"/>
        <w:gridCol w:w="1930"/>
        <w:gridCol w:w="1411"/>
        <w:gridCol w:w="850"/>
      </w:tblGrid>
      <w:tr xmlns:wp14="http://schemas.microsoft.com/office/word/2010/wordml" w:rsidTr="192BE494" w14:paraId="624AFBFA" wp14:textId="77777777">
        <w:trPr>
          <w:tblHeader w:val="true"/>
          <w:tblHeader w:val="true"/>
        </w:trPr>
        <w:tc>
          <w:tcPr>
            <w:tcW w:w="89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69985B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Case ID</w:t>
            </w:r>
          </w:p>
        </w:tc>
        <w:tc>
          <w:tcPr>
            <w:tcW w:w="1843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787A4A1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Test Title</w:t>
            </w:r>
          </w:p>
        </w:tc>
        <w:tc>
          <w:tcPr>
            <w:tcW w:w="2117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39753B92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1786" w:type="dx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 w:rsidP="192BE494" w14:paraId="0767590B" wp14:textId="77777777">
            <w:pPr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Preconditions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Steps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Test Data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Actual Output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/>
                <w:i w:val="0"/>
                <w:sz w:val="20"/>
              </w:rPr>
              <w:t>Status</w:t>
            </w:r>
          </w:p>
        </w:tc>
      </w:tr>
      <w:tr xmlns:wp14="http://schemas.microsoft.com/office/word/2010/wordml" w:rsidTr="192BE494" w14:paraId="245DAE77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EA3B95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SI-01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3F0A65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Create inquiry linked to an order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1F2193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"Create inquiry linked to an order".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1C5C6D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 and owns an existing order.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inquiry with order reference and message.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owns order O-501; message: "Question about my order"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is created with OPEN status and linked to the order.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is created with OPEN status and linked to the order.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39CDA838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56C64AC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SI-02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18A70D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Create inquiry linked to a product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22EF508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"Create inquiry linked to a product".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F01D00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 and product exists.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inquiry with product reference and message.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Product P-101 exists; message: "Please clarify product compatibility"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is created with OPEN status and linked to the product.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is created with OPEN status and linked to the product.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795A041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8CB75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SI-03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4B0FCE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inquiry with no order or product reference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BDCC23" wp14:textId="77777777">
            <w:pPr>
              <w:spacing w:after="0"/>
              <w:ind w:left="0" w:hanging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"Reject inquiry with no order or product reference".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708497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Submit inquiry with neither related order nor product.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message provided; related order ID and product ID both empty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rejects the request; no inquiry is saved.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Validation rejects the request; no inquiry is saved.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E65BA4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07C9A4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SI-04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9E4E72F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Read customer’s submitted inquiries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BE658B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"Read customer’s submitted inquiries".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640E1C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has multiple inquiries.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customer inquiry list.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has inquiries I-901 (OPEN) and I-902 (RESOLVED)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Customer’s inquiries and their current statuses are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Customer’s inquiries and their current statuses are displayed.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EC0AF3C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0E66F98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SI-05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ACF9ED9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Read inquiry details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AD7A2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"Read inquiry details".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995692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owns an inquiry with at least one response.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the inquiry detail view.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 owns inquiry I-901 with one response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content, linked record, status and responses are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content, linked record, status and responses are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FFCE9A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A59D8E0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SI-06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D1F5C21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Prevent customer viewing another customer’s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D68404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"Prevent customer viewing another customer’s".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3EA923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inquiry Another customer owns an inquiry.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Request its detail page by ID.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I-905 belongs to Customer C-202; request made as C-101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private inquiry details are not shown.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private inquiry details are not shown.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0541EE29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8767B51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SI-07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C063964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Update inquiry status as platform employee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757FC5B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Medium. Confirms the expected system behavior for the test titled "Update inquiry status as platform employee".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7E45A37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Platform employee is logged in; inquiry is OPEN.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Use status action to set IN_PROGRESS.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Platform employee; inquiry I-901 currently OPEN; requested status IN_PROGRESS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status changes and the updated value is displayed.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status changes and the updated value is displayed.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419BBFED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E617DCE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SI-08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27744E45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Resolve inquiry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4F3BBB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"Resolve inquiry".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36B5A3E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Platform employee is logged in; inquiry is IN_PROGRESS.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Choose resolve action.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Platform employee; inquiry I-902 currently IN_PROGRESS; resolve action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status becomes RESOLVED.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Inquiry status becomes RESOLVED.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1D0CAD1F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779CE5DA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SI-09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D730C5D" wp14:textId="2033B18D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Reject inquiry status change from customer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1D8BFE5D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"Reject inquiry status change from customer".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607BBBF2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Customer is logged in and owns an inquiry.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Attempt employee status update action.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Customer C-101; employee-only status update request for inquiry I-901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inquiry status remains unchanged.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Access is denied; inquiry status remains unchanged.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 xmlns:wp14="http://schemas.microsoft.com/office/word/2010/wordml" w:rsidTr="192BE494" w14:paraId="63EC3182" wp14:textId="77777777">
        <w:trPr>
          <w:cantSplit/>
          <w:cantSplit/>
        </w:trPr>
        <w:tc>
          <w:tcPr>
            <w:tcW w:w="89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573F6B75" wp14:textId="77777777">
            <w:pPr>
              <w:spacing w:after="0"/>
              <w:jc w:val="left"/>
              <w:rPr>
                <w:b w:val="1"/>
                <w:bCs w:val="1"/>
                <w:color w:val="auto"/>
                <w:sz w:val="20"/>
                <w:szCs w:val="20"/>
              </w:rPr>
            </w:pPr>
            <w:r>
              <w:rPr>
                <w:b/>
                <w:sz w:val="20"/>
              </w:rPr>
              <w:t>SI-10</w:t>
            </w:r>
          </w:p>
        </w:tc>
        <w:tc>
          <w:tcPr>
            <w:tcW w:w="1843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08849636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Read inquiry list as platform employee</w:t>
            </w:r>
          </w:p>
        </w:tc>
        <w:tc>
          <w:tcPr>
            <w:tcW w:w="2117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42598483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Priority: High. Confirms the expected system behavior for the test titled "Read inquiry list as platform employee".</w:t>
            </w:r>
          </w:p>
        </w:tc>
        <w:tc>
          <w:tcPr>
            <w:tcW w:w="1786" w:type="dxa"/>
            <w:tcMar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 w:rsidP="192BE494" w14:paraId="3617E6EA" wp14:textId="77777777">
            <w:pPr>
              <w:spacing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sz w:val="20"/>
              </w:rPr>
              <w:t>Platform employee is logged in; inquiries exist.</w:t>
            </w:r>
          </w:p>
        </w:tc>
        <w:tc>
          <w:tcPr>
            <w:tcW w:type="dxa" w:w="177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Open employee inquiry list.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Platform employee account; inquiries I-901 and I-902 exist</w:t>
            </w:r>
          </w:p>
        </w:tc>
        <w:tc>
          <w:tcPr>
            <w:tcW w:type="dxa" w:w="193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Employee can view submitted inquiries and their statuses.</w:t>
            </w:r>
          </w:p>
        </w:tc>
        <w:tc>
          <w:tcPr>
            <w:tcW w:type="dxa" w:w="1411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Employee can view submitted inquiries and their statuses.</w:t>
            </w:r>
          </w:p>
        </w:tc>
        <w:tc>
          <w:tcPr>
            <w:tcW w:type="dxa" w:w="850"/>
            <w:vAlign w:val="top"/>
          </w:tcPr>
          <w:p>
            <w:pPr>
              <w:jc w:val="left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</w:tbl>
    <w:sectPr w:rsidRPr="0006063C" w:rsidR="00FC693F" w:rsidSect="00034616">
      <w:foot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53BE2E4" wp14:textId="77777777">
    <w:pPr>
      <w:pStyle w:val="Footer"/>
      <w:jc w:val="center"/>
    </w:pPr>
    <w:r>
      <w:rPr>
        <w:color w:val="687D8B"/>
        <w:sz w:val="16"/>
      </w:rPr>
      <w:t>SE2030  |  Group 07  |  Web Based Shopping Mall</w:t>
    </w:r>
  </w:p>
</w:ftr>
</file>

<file path=word/intelligence2.xml><?xml version="1.0" encoding="utf-8"?>
<int2:intelligence xmlns:int2="http://schemas.microsoft.com/office/intelligence/2020/intelligence">
  <int2:observations>
    <int2:bookmark int2:bookmarkName="_Int_fNQ2tfJC" int2:invalidationBookmarkName="" int2:hashCode="Hwh6WVT2JJu3JF" int2:id="CFsaFLE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B511"/>
    <w:rsid w:val="0015074B"/>
    <w:rsid w:val="0029639D"/>
    <w:rsid w:val="00326F90"/>
    <w:rsid w:val="00AA1D8D"/>
    <w:rsid w:val="00B47730"/>
    <w:rsid w:val="00CB0664"/>
    <w:rsid w:val="00FC693F"/>
    <w:rsid w:val="02CF2D39"/>
    <w:rsid w:val="04932CA8"/>
    <w:rsid w:val="04932CA8"/>
    <w:rsid w:val="04C66EE0"/>
    <w:rsid w:val="04C66EE0"/>
    <w:rsid w:val="09A37B80"/>
    <w:rsid w:val="0ED8342F"/>
    <w:rsid w:val="1176041D"/>
    <w:rsid w:val="14B46475"/>
    <w:rsid w:val="14B46475"/>
    <w:rsid w:val="1837A9B5"/>
    <w:rsid w:val="18FC6D65"/>
    <w:rsid w:val="192BE494"/>
    <w:rsid w:val="1AF9C72A"/>
    <w:rsid w:val="1B31780F"/>
    <w:rsid w:val="1B31780F"/>
    <w:rsid w:val="27C80FD4"/>
    <w:rsid w:val="29E4EFB5"/>
    <w:rsid w:val="29E4EFB5"/>
    <w:rsid w:val="2A1B0DFB"/>
    <w:rsid w:val="2ED23853"/>
    <w:rsid w:val="2F497766"/>
    <w:rsid w:val="35434DB6"/>
    <w:rsid w:val="36FEBC7D"/>
    <w:rsid w:val="3AF3FC54"/>
    <w:rsid w:val="3BFCE518"/>
    <w:rsid w:val="3BFCE518"/>
    <w:rsid w:val="41BFFF0B"/>
    <w:rsid w:val="441968E0"/>
    <w:rsid w:val="4A6AC5E6"/>
    <w:rsid w:val="4B757953"/>
    <w:rsid w:val="4C1EF406"/>
    <w:rsid w:val="4C1EF406"/>
    <w:rsid w:val="4FD93F7D"/>
    <w:rsid w:val="52D67295"/>
    <w:rsid w:val="52D67295"/>
    <w:rsid w:val="52F2E418"/>
    <w:rsid w:val="5890E26A"/>
    <w:rsid w:val="59A4CB1C"/>
    <w:rsid w:val="59A4CB1C"/>
    <w:rsid w:val="5B71A57A"/>
    <w:rsid w:val="5F7DB96D"/>
    <w:rsid w:val="60CAD6BC"/>
    <w:rsid w:val="60CAD6BC"/>
    <w:rsid w:val="61A02FCB"/>
    <w:rsid w:val="61A02FCB"/>
    <w:rsid w:val="61E2A32A"/>
    <w:rsid w:val="627599EC"/>
    <w:rsid w:val="6412F79E"/>
    <w:rsid w:val="653845C8"/>
    <w:rsid w:val="6C1F5876"/>
    <w:rsid w:val="6C1F5876"/>
    <w:rsid w:val="6D687052"/>
    <w:rsid w:val="6EA05786"/>
    <w:rsid w:val="7029B45D"/>
    <w:rsid w:val="7097A8CF"/>
    <w:rsid w:val="70EADBC3"/>
    <w:rsid w:val="7231A9C2"/>
    <w:rsid w:val="729D0C11"/>
    <w:rsid w:val="72D92FBB"/>
    <w:rsid w:val="738058DA"/>
    <w:rsid w:val="7A82FABF"/>
    <w:rsid w:val="7B816348"/>
    <w:rsid w:val="7DF231B9"/>
    <w:rsid w:val="7DF231B9"/>
    <w:rsid w:val="7EDD2A65"/>
    <w:rsid w:val="7FB87D4C"/>
    <w:rsid w:val="7FC1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629ABA2-6AEE-4553-8422-D04C7DB8D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40"/>
    </w:pPr>
    <w:rPr>
      <w:rFonts w:ascii="Aptos" w:hAnsi="Aptos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08180167" Type="http://schemas.openxmlformats.org/officeDocument/2006/relationships/image" Target="../media/image.png"/><Relationship Id="Red2581bcf10b467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Group 07 Test Cases</dc:title>
  <dc:subject>Web Based Shopping Mall</dc:subject>
  <dc:creator>python-docx</dc:creator>
  <keywords/>
  <dc:description>generated by python-docx</dc:description>
  <lastModifiedBy>Ariyasinghe P.A.D.A.J. IT25101088</lastModifiedBy>
  <revision>2</revision>
  <dcterms:created xsi:type="dcterms:W3CDTF">2013-12-23T23:15:00.0000000Z</dcterms:created>
  <dcterms:modified xsi:type="dcterms:W3CDTF">2026-10-02T08:31:30.7628396Z</dcterms:modified>
  <category/>
</coreProperties>
</file>