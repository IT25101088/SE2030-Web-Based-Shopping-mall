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192BE494" w14:paraId="5A9BF2E7" wp14:textId="10B98785">
      <w:pPr>
        <w:spacing w:before="6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92BE494" w14:paraId="76A6B3A5" wp14:textId="5B492B5D">
      <w:pPr>
        <w:spacing w:after="6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192BE494" w:rsidR="36FEBC7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Sri Lanka Institute of Information Technology</w:t>
      </w:r>
    </w:p>
    <w:p xmlns:wp14="http://schemas.microsoft.com/office/word/2010/wordml" w:rsidP="192BE494" w14:paraId="6096F3CB" wp14:textId="30259BAE">
      <w:pPr>
        <w:spacing w:after="3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6FEBC7D">
        <w:drawing>
          <wp:inline xmlns:wp14="http://schemas.microsoft.com/office/word/2010/wordprocessingDrawing" wp14:editId="6F2285C9" wp14:anchorId="1A61749B">
            <wp:extent cx="1524000" cy="1895475"/>
            <wp:effectExtent l="0" t="0" r="0" b="0"/>
            <wp:docPr id="427170491" name="drawing" title="SLIIT logo&#10;SLIIT logo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7170491" name="Picture 427170491"/>
                    <pic:cNvPicPr/>
                  </pic:nvPicPr>
                  <pic:blipFill>
                    <a:blip xmlns:r="http://schemas.openxmlformats.org/officeDocument/2006/relationships" r:embed="rId14081801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2BE494" w14:paraId="237735BF" wp14:textId="1B61364B">
      <w:pPr>
        <w:spacing w:after="1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92BE494" w:rsidR="36FEB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Faculty of Computing</w:t>
      </w:r>
    </w:p>
    <w:p xmlns:wp14="http://schemas.microsoft.com/office/word/2010/wordml" w:rsidP="192BE494" w14:paraId="7AF48C29" wp14:textId="56570379">
      <w:pPr>
        <w:spacing w:after="6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92BE494" w:rsidR="36FEB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Year 2, Semester 1 (2026)</w:t>
      </w:r>
    </w:p>
    <w:p xmlns:wp14="http://schemas.microsoft.com/office/word/2010/wordml" w:rsidP="192BE494" w14:paraId="0DD984C3" wp14:textId="384D2F69">
      <w:pPr>
        <w:spacing w:after="1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192BE494" w:rsidR="36FEBC7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SE2030 – Software Engineering</w:t>
      </w:r>
    </w:p>
    <w:p xmlns:wp14="http://schemas.microsoft.com/office/word/2010/wordml" w:rsidP="192BE494" w14:paraId="3D715FD1" wp14:textId="60D65D41">
      <w:pPr>
        <w:spacing w:after="6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192BE494" w:rsidR="36FEBC7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Progress Evaluation – Design Document</w:t>
      </w:r>
    </w:p>
    <w:p xmlns:wp14="http://schemas.microsoft.com/office/word/2010/wordml" w:rsidP="192BE494" w14:paraId="4E76EBD4" wp14:textId="5604D72B">
      <w:pPr>
        <w:spacing w:after="1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192BE494" w:rsidR="36FEBC7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Group ID: 2026-Y2-S1-MLB-WEB1G2-07</w:t>
      </w:r>
    </w:p>
    <w:p xmlns:wp14="http://schemas.microsoft.com/office/word/2010/wordml" w:rsidP="192BE494" w14:paraId="3C5D3094" wp14:textId="4ABF5E6B">
      <w:pPr>
        <w:spacing w:after="1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192BE494" w:rsidR="36FEBC7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Topic: Web-Based Shopping Mall</w:t>
      </w:r>
    </w:p>
    <w:p xmlns:wp14="http://schemas.microsoft.com/office/word/2010/wordml" w:rsidP="192BE494" w14:paraId="1712138A" wp14:textId="1D7C4615">
      <w:pPr>
        <w:spacing w:after="6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92BE494" w:rsidR="36FEB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Client: A multi-vendor online shopping mall operator in Sri Lanka </w:t>
      </w:r>
    </w:p>
    <w:tbl>
      <w:tblPr>
        <w:tblStyle w:val="TableNormal"/>
        <w:bidiVisual w:val="0"/>
        <w:tblW w:w="0" w:type="auto"/>
        <w:jc w:val="center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100"/>
        <w:gridCol w:w="3285"/>
        <w:gridCol w:w="4515"/>
      </w:tblGrid>
      <w:tr w:rsidR="192BE494" w:rsidTr="192BE494" w14:paraId="6B9C2521">
        <w:trPr>
          <w:trHeight w:val="300"/>
        </w:trPr>
        <w:tc>
          <w:tcPr>
            <w:tcW w:w="21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192BE494" w:rsidP="192BE494" w:rsidRDefault="192BE494" w14:paraId="436DF798" w14:textId="6B3AF3DD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92BE494" w:rsidR="192BE49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</w:rPr>
              <w:t>Student ID</w:t>
            </w:r>
          </w:p>
        </w:tc>
        <w:tc>
          <w:tcPr>
            <w:tcW w:w="32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192BE494" w:rsidP="192BE494" w:rsidRDefault="192BE494" w14:paraId="76C80BDB" w14:textId="4241BDED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92BE494" w:rsidR="192BE49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</w:rPr>
              <w:t>Name</w:t>
            </w:r>
          </w:p>
        </w:tc>
        <w:tc>
          <w:tcPr>
            <w:tcW w:w="4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192BE494" w:rsidP="192BE494" w:rsidRDefault="192BE494" w14:paraId="50DE22C8" w14:textId="34B4159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92BE494" w:rsidR="192BE49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</w:rPr>
              <w:t>Assigned Major Function</w:t>
            </w:r>
          </w:p>
        </w:tc>
      </w:tr>
      <w:tr w:rsidR="192BE494" w:rsidTr="192BE494" w14:paraId="75F597F3">
        <w:trPr>
          <w:trHeight w:val="300"/>
        </w:trPr>
        <w:tc>
          <w:tcPr>
            <w:tcW w:w="21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192BE494" w:rsidP="192BE494" w:rsidRDefault="192BE494" w14:paraId="3339D537" w14:textId="2C7486C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92BE494" w:rsidR="192BE49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IT25101109</w:t>
            </w:r>
          </w:p>
        </w:tc>
        <w:tc>
          <w:tcPr>
            <w:tcW w:w="32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192BE494" w:rsidP="192BE494" w:rsidRDefault="192BE494" w14:paraId="0A81F41C" w14:textId="1482B5A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92BE494" w:rsidR="192BE49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Neluvinda T.M.D.N.</w:t>
            </w:r>
          </w:p>
        </w:tc>
        <w:tc>
          <w:tcPr>
            <w:tcW w:w="4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192BE494" w:rsidP="192BE494" w:rsidRDefault="192BE494" w14:paraId="2F20273D" w14:textId="375798B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92BE494" w:rsidR="192BE49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Merchant Management</w:t>
            </w:r>
          </w:p>
        </w:tc>
      </w:tr>
      <w:tr w:rsidR="192BE494" w:rsidTr="192BE494" w14:paraId="79ECA1B6">
        <w:trPr>
          <w:trHeight w:val="300"/>
        </w:trPr>
        <w:tc>
          <w:tcPr>
            <w:tcW w:w="21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192BE494" w:rsidP="192BE494" w:rsidRDefault="192BE494" w14:paraId="52474F9C" w14:textId="07058D6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92BE494" w:rsidR="192BE49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IT25101100</w:t>
            </w:r>
          </w:p>
        </w:tc>
        <w:tc>
          <w:tcPr>
            <w:tcW w:w="32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192BE494" w:rsidP="192BE494" w:rsidRDefault="192BE494" w14:paraId="31125B81" w14:textId="0F83C0A4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92BE494" w:rsidR="192BE49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Bandara N.V.</w:t>
            </w:r>
          </w:p>
        </w:tc>
        <w:tc>
          <w:tcPr>
            <w:tcW w:w="4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192BE494" w:rsidP="192BE494" w:rsidRDefault="192BE494" w14:paraId="5BFD2A9E" w14:textId="05C04E7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92BE494" w:rsidR="192BE49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Product Catalog Management</w:t>
            </w:r>
          </w:p>
        </w:tc>
      </w:tr>
      <w:tr w:rsidR="192BE494" w:rsidTr="192BE494" w14:paraId="0E268942">
        <w:trPr>
          <w:trHeight w:val="300"/>
        </w:trPr>
        <w:tc>
          <w:tcPr>
            <w:tcW w:w="21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192BE494" w:rsidP="192BE494" w:rsidRDefault="192BE494" w14:paraId="0254A118" w14:textId="2C729C9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92BE494" w:rsidR="192BE49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IT25101123</w:t>
            </w:r>
          </w:p>
        </w:tc>
        <w:tc>
          <w:tcPr>
            <w:tcW w:w="32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192BE494" w:rsidP="192BE494" w:rsidRDefault="192BE494" w14:paraId="6858C00F" w14:textId="4CF762B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92BE494" w:rsidR="192BE49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Vaas W.P.S.D.</w:t>
            </w:r>
          </w:p>
        </w:tc>
        <w:tc>
          <w:tcPr>
            <w:tcW w:w="4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192BE494" w:rsidP="192BE494" w:rsidRDefault="192BE494" w14:paraId="0D37320E" w14:textId="074D6A6D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92BE494" w:rsidR="192BE49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Shopping Cart Handling</w:t>
            </w:r>
          </w:p>
        </w:tc>
      </w:tr>
      <w:tr w:rsidR="192BE494" w:rsidTr="192BE494" w14:paraId="1772ADE5">
        <w:trPr>
          <w:trHeight w:val="300"/>
        </w:trPr>
        <w:tc>
          <w:tcPr>
            <w:tcW w:w="21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192BE494" w:rsidP="192BE494" w:rsidRDefault="192BE494" w14:paraId="3BC02263" w14:textId="3690F253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92BE494" w:rsidR="192BE49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IT25101122</w:t>
            </w:r>
          </w:p>
        </w:tc>
        <w:tc>
          <w:tcPr>
            <w:tcW w:w="32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192BE494" w:rsidP="192BE494" w:rsidRDefault="192BE494" w14:paraId="404D7FAE" w14:textId="669EFAE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92BE494" w:rsidR="192BE49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Maliduwa M.G.B.B.</w:t>
            </w:r>
          </w:p>
        </w:tc>
        <w:tc>
          <w:tcPr>
            <w:tcW w:w="4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192BE494" w:rsidP="192BE494" w:rsidRDefault="192BE494" w14:paraId="65B41F85" w14:textId="30E187D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92BE494" w:rsidR="192BE49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Order and Payment Handling</w:t>
            </w:r>
          </w:p>
        </w:tc>
      </w:tr>
      <w:tr w:rsidR="192BE494" w:rsidTr="192BE494" w14:paraId="27D6F67A">
        <w:trPr>
          <w:trHeight w:val="300"/>
        </w:trPr>
        <w:tc>
          <w:tcPr>
            <w:tcW w:w="21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192BE494" w:rsidP="192BE494" w:rsidRDefault="192BE494" w14:paraId="77515AF8" w14:textId="2A11F25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92BE494" w:rsidR="192BE49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IT25101108</w:t>
            </w:r>
          </w:p>
        </w:tc>
        <w:tc>
          <w:tcPr>
            <w:tcW w:w="32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192BE494" w:rsidP="192BE494" w:rsidRDefault="192BE494" w14:paraId="75BB4646" w14:textId="34366E3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92BE494" w:rsidR="192BE49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Weerawickrama K.K.</w:t>
            </w:r>
          </w:p>
        </w:tc>
        <w:tc>
          <w:tcPr>
            <w:tcW w:w="4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192BE494" w:rsidP="192BE494" w:rsidRDefault="192BE494" w14:paraId="5B26268E" w14:textId="7234113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92BE494" w:rsidR="192BE49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Product Review and Rating System</w:t>
            </w:r>
          </w:p>
        </w:tc>
      </w:tr>
      <w:tr w:rsidR="192BE494" w:rsidTr="192BE494" w14:paraId="3DE5BDFE">
        <w:trPr>
          <w:trHeight w:val="300"/>
        </w:trPr>
        <w:tc>
          <w:tcPr>
            <w:tcW w:w="21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192BE494" w:rsidP="192BE494" w:rsidRDefault="192BE494" w14:paraId="1C7FB16C" w14:textId="7185608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92BE494" w:rsidR="192BE49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IT25101088</w:t>
            </w:r>
          </w:p>
        </w:tc>
        <w:tc>
          <w:tcPr>
            <w:tcW w:w="32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192BE494" w:rsidP="192BE494" w:rsidRDefault="192BE494" w14:paraId="5CFA32D8" w14:textId="4D2CF9B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92BE494" w:rsidR="192BE49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Ariyasinghe P.A.D.A.J.</w:t>
            </w:r>
          </w:p>
        </w:tc>
        <w:tc>
          <w:tcPr>
            <w:tcW w:w="4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192BE494" w:rsidP="192BE494" w:rsidRDefault="192BE494" w14:paraId="1F2B7218" w14:textId="61B2186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92BE494" w:rsidR="192BE49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Customer Support and Inquiry System</w:t>
            </w:r>
          </w:p>
        </w:tc>
      </w:tr>
    </w:tbl>
    <w:p xmlns:wp14="http://schemas.microsoft.com/office/word/2010/wordml" w14:paraId="0A37501D" wp14:textId="4130AD35">
      <w:r>
        <w:br w:type="page"/>
      </w:r>
    </w:p>
    <w:p>
      <w:pPr>
        <w:sectPr w:rsidRPr="0006063C" w:rsidR="00FC693F" w:rsidSect="00034616">
          <w:type w:val="nextPage"/>
          <w:footerReference w:type="default" r:id="rId9"/>
          <w:pgSz w:w="12240" w:h="15840" w:orient="portrait"/>
          <w:pgMar w:top="720" w:right="720" w:bottom="720" w:left="720" w:header="720" w:footer="720" w:gutter="0"/>
          <w:cols w:space="720"/>
          <w:docGrid w:linePitch="360"/>
        </w:sectPr>
      </w:pPr>
    </w:p>
    <w:p xmlns:wp14="http://schemas.microsoft.com/office/word/2010/wordml" w:rsidP="192BE494" w14:paraId="7DBE0A17" wp14:textId="7907621B">
      <w:pPr>
        <w:pStyle w:val="Heading1"/>
        <w:rPr>
          <w:color w:val="auto"/>
        </w:rPr>
      </w:pPr>
      <w:r w:rsidRPr="192BE494" w:rsidR="192BE494">
        <w:rPr>
          <w:color w:val="auto"/>
        </w:rPr>
        <w:t>User and Stakeholder Management</w:t>
      </w:r>
    </w:p>
    <w:p xmlns:wp14="http://schemas.microsoft.com/office/word/2010/wordml" w:rsidP="192BE494" w14:paraId="16D8CBD5" wp14:textId="1854B435">
      <w:pPr>
        <w:spacing w:after="100"/>
        <w:rPr>
          <w:color w:val="auto"/>
        </w:rPr>
      </w:pPr>
      <w:r w:rsidRPr="192BE494" w:rsidR="192BE494">
        <w:rPr>
          <w:b w:val="1"/>
          <w:bCs w:val="1"/>
          <w:color w:val="auto"/>
        </w:rPr>
        <w:t xml:space="preserve">Member: </w:t>
      </w:r>
      <w:r w:rsidRPr="192BE494" w:rsidR="192BE494">
        <w:rPr>
          <w:color w:val="auto"/>
        </w:rPr>
        <w:t>Neluvinda</w:t>
      </w:r>
      <w:r w:rsidRPr="192BE494" w:rsidR="192BE494">
        <w:rPr>
          <w:color w:val="auto"/>
        </w:rPr>
        <w:t xml:space="preserve"> </w:t>
      </w:r>
      <w:r w:rsidRPr="192BE494" w:rsidR="192BE494">
        <w:rPr>
          <w:color w:val="auto"/>
        </w:rPr>
        <w:t xml:space="preserve">T.M.D.N.  </w:t>
      </w:r>
      <w:r w:rsidRPr="192BE494" w:rsidR="192BE494">
        <w:rPr>
          <w:color w:val="auto"/>
        </w:rPr>
        <w:t xml:space="preserve">|  </w:t>
      </w:r>
      <w:r w:rsidRPr="192BE494" w:rsidR="192BE494">
        <w:rPr>
          <w:b w:val="1"/>
          <w:bCs w:val="1"/>
          <w:color w:val="auto"/>
        </w:rPr>
        <w:t>Registration</w:t>
      </w:r>
      <w:r w:rsidRPr="192BE494" w:rsidR="192BE494">
        <w:rPr>
          <w:b w:val="1"/>
          <w:bCs w:val="1"/>
          <w:color w:val="auto"/>
        </w:rPr>
        <w:t xml:space="preserve"> No.: </w:t>
      </w:r>
      <w:r w:rsidRPr="192BE494" w:rsidR="192BE494">
        <w:rPr>
          <w:color w:val="auto"/>
        </w:rPr>
        <w:t>IT</w:t>
      </w:r>
      <w:r w:rsidRPr="192BE494" w:rsidR="192BE494">
        <w:rPr>
          <w:color w:val="auto"/>
        </w:rPr>
        <w:t xml:space="preserve">25101109  </w:t>
      </w:r>
    </w:p>
    <w:tbl>
      <w:tblPr>
        <w:tblStyle w:val="TableGrid"/>
        <w:tblW w:w="14400" w:type="dxa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843"/>
        <w:gridCol w:w="2117"/>
        <w:gridCol w:w="1786"/>
        <w:gridCol w:w="1771"/>
        <w:gridCol w:w="1800"/>
        <w:gridCol w:w="1930"/>
        <w:gridCol w:w="1411"/>
        <w:gridCol w:w="850"/>
      </w:tblGrid>
      <w:tr xmlns:wp14="http://schemas.microsoft.com/office/word/2010/wordml" w:rsidTr="192BE494" w14:paraId="53CCFE7F" wp14:textId="77777777">
        <w:trPr>
          <w:tblHeader w:val="true"/>
          <w:tblHeader w:val="true"/>
        </w:trPr>
        <w:tc>
          <w:tcPr>
            <w:tcW w:w="893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1963A3B5" wp14:textId="77777777">
            <w:pPr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Test Case ID</w:t>
            </w:r>
          </w:p>
        </w:tc>
        <w:tc>
          <w:tcPr>
            <w:tcW w:w="1843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4E62F665" wp14:textId="77777777">
            <w:pPr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Test Title</w:t>
            </w:r>
          </w:p>
        </w:tc>
        <w:tc>
          <w:tcPr>
            <w:tcW w:w="2117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3D9E2D44" wp14:textId="77777777">
            <w:pPr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1786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2E318561" wp14:textId="77777777">
            <w:pPr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Test Steps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Test Data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Expected Output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Actual Output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Status</w:t>
            </w:r>
          </w:p>
        </w:tc>
      </w:tr>
      <w:tr xmlns:wp14="http://schemas.microsoft.com/office/word/2010/wordml" w:rsidTr="192BE494" w14:paraId="08C69BE9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51F2BE3" wp14:textId="566881A3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US-01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C25B6E4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Register customer with valid details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EE300A3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"Register customer with valid details".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682FEA4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Visitor is logged out; email is unused.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Submit name, email, password and customer role.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Name: Nadeesha Silva; email: nadeesha.new@example.com; password: ValidPass123!; role: Customer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Customer account is saved; confirmation/success message is shown.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19052A71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A82064F" wp14:textId="122EAB50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US-02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4EE9C86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Reject customer registration with existing email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7707549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"Reject customer registration with existing email".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0932D29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An account already uses customer@example.com.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Submit registration using the same email.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Email: customer@example.com (already registered); other fields valid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Registration is rejected; no duplicate account is created.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393C98AB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7646DDE" wp14:textId="55208CCA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US-03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2A4E154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Reject invalid registration details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53280AC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"Reject invalid registration details".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25D690E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Visitor is on the registration form.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Submit malformed email or missing required fields.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Email: invalid-email; omit required name/password fields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Field validation errors appear; account is not created.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0D70436E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361BF502" wp14:textId="20D778E4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US-04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0355A50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Authenticate with valid customer credentials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4CAD1D6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"Authenticate with valid customer credentials".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328FAAE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Customer account is active.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Enter correct email and password on login.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Email: customer.active@example.com; correct password for active account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Customer is authenticated and redirected to an allowed customer page.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1CD8107D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9DF9960" wp14:textId="4C9C9261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US-05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2EB042A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Reject incorrect password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545455D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"Reject incorrect password".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C669B8E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Customer account exists.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Enter correct email and incorrect password.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Email: customer.active@example.com; password: WrongPass999!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Login is denied and no authenticated session is created.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0361DB0B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6B9916E" wp14:textId="21C2C6E4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US-06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EFC8857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Deny customer-only page to logged-out visitor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F8C9C88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"Deny customer-only page to logged-out visitor".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F727214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No active session.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Open a customer-protected URL directly.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 session cookie; URL: /customer/profile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User is redirected to login or access is denied.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34C9EF5B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08BB39A" wp14:textId="6B8FD9F3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US-07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54A84A8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Deny role-restricted action to wrong role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51984CC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"Deny role-restricted action to wrong role".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B0E6D78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Logged in as customer; merchant management URL is known.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Request the merchant-only URL directly.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Customer session; URL: /merchant/products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Access is denied; no merchant data is changed.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5E533F87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99A82D6" wp14:textId="409C9C33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US-08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3D6CFF9D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Submit merchant registration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2B80EE6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"Submit merchant registration".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E630051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Visitor is logged out and merchant registration is available.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Submit valid merchant and shop profile details.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Merchant: Amal Perera; shop: Tech World; valid contact and shop details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Merchant account is created in pending state for employee review.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4813295B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8B4D600" wp14:textId="1B1A9FF0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US-09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BBAD61B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Approve pending merchant as employee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C322035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"Approve pending merchant as employee".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359AE890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Logged in as platform employee; pending merchant exists.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Open pending merchant and choose approve.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Pending merchant record: M-205; platform employee account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Merchant status becomes approved and the result is shown.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24D46DAB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156A067" wp14:textId="1B5F7D34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US-10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741BEDE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Reject unauthorized merchant approval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2F49DA2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"Reject unauthorized merchant approval".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9BC44E4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Logged in as customer or merchant; pending merchant exists.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Attempt approval URL/action.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Customer account; pending merchant record M-205; approval action request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Request is denied; merchant remains pending.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</w:tbl>
    <w:p xmlns:wp14="http://schemas.microsoft.com/office/word/2010/wordml" w:rsidP="192BE494" w14:paraId="6A05A809" wp14:textId="77777777">
      <w:pPr>
        <w:rPr>
          <w:color w:val="auto"/>
          <w:sz w:val="20"/>
          <w:szCs w:val="20"/>
        </w:rPr>
      </w:pPr>
      <w:r w:rsidRPr="192BE494">
        <w:rPr>
          <w:color w:val="auto"/>
          <w:sz w:val="20"/>
          <w:szCs w:val="20"/>
        </w:rPr>
        <w:br w:type="page"/>
      </w:r>
    </w:p>
    <w:p xmlns:wp14="http://schemas.microsoft.com/office/word/2010/wordml" w:rsidP="192BE494" w14:paraId="2D8F5975" wp14:textId="77777777">
      <w:pPr>
        <w:pStyle w:val="Heading1"/>
        <w:rPr>
          <w:color w:val="auto"/>
        </w:rPr>
      </w:pPr>
      <w:r w:rsidRPr="192BE494" w:rsidR="192BE494">
        <w:rPr>
          <w:color w:val="auto"/>
        </w:rPr>
        <w:t>Product Catalog Management</w:t>
      </w:r>
    </w:p>
    <w:p xmlns:wp14="http://schemas.microsoft.com/office/word/2010/wordml" w14:paraId="2FBC08EA" wp14:textId="0F624944">
      <w:pPr>
        <w:spacing w:after="100"/>
      </w:pPr>
      <w:r w:rsidRPr="192BE494" w:rsidR="192BE494">
        <w:rPr>
          <w:b w:val="1"/>
          <w:bCs w:val="1"/>
        </w:rPr>
        <w:t xml:space="preserve">Member: </w:t>
      </w:r>
      <w:r w:rsidR="192BE494">
        <w:rPr/>
        <w:t xml:space="preserve">Bandara </w:t>
      </w:r>
      <w:r w:rsidR="192BE494">
        <w:rPr/>
        <w:t xml:space="preserve">N.V.  </w:t>
      </w:r>
      <w:r w:rsidR="192BE494">
        <w:rPr/>
        <w:t xml:space="preserve">|  </w:t>
      </w:r>
      <w:r w:rsidRPr="192BE494" w:rsidR="192BE494">
        <w:rPr>
          <w:b w:val="1"/>
          <w:bCs w:val="1"/>
        </w:rPr>
        <w:t>Registration</w:t>
      </w:r>
      <w:r w:rsidRPr="192BE494" w:rsidR="192BE494">
        <w:rPr>
          <w:b w:val="1"/>
          <w:bCs w:val="1"/>
        </w:rPr>
        <w:t xml:space="preserve"> No.: </w:t>
      </w:r>
      <w:r w:rsidR="192BE494">
        <w:rPr/>
        <w:t>IT</w:t>
      </w:r>
      <w:r w:rsidR="192BE494">
        <w:rPr/>
        <w:t xml:space="preserve">25101100  </w:t>
      </w:r>
    </w:p>
    <w:tbl>
      <w:tblPr>
        <w:tblStyle w:val="TableGrid"/>
        <w:tblW w:w="14400" w:type="dxa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843"/>
        <w:gridCol w:w="2117"/>
        <w:gridCol w:w="1786"/>
        <w:gridCol w:w="1771"/>
        <w:gridCol w:w="1800"/>
        <w:gridCol w:w="1930"/>
        <w:gridCol w:w="1411"/>
        <w:gridCol w:w="850"/>
      </w:tblGrid>
      <w:tr xmlns:wp14="http://schemas.microsoft.com/office/word/2010/wordml" w:rsidTr="192BE494" w14:paraId="06A46C09" wp14:textId="77777777">
        <w:trPr>
          <w:tblHeader w:val="true"/>
          <w:tblHeader w:val="true"/>
        </w:trPr>
        <w:tc>
          <w:tcPr>
            <w:tcW w:w="893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5407242C" wp14:textId="77777777">
            <w:pPr>
              <w:ind w:left="0" w:right="-90" w:firstLine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Test Case ID</w:t>
            </w:r>
          </w:p>
        </w:tc>
        <w:tc>
          <w:tcPr>
            <w:tcW w:w="1843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7EB8C13B" wp14:textId="77777777">
            <w:pPr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Test Title</w:t>
            </w:r>
          </w:p>
        </w:tc>
        <w:tc>
          <w:tcPr>
            <w:tcW w:w="2117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78C981E8" wp14:textId="77777777">
            <w:pPr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1786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61BD3CBC" wp14:textId="77777777">
            <w:pPr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Test Steps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Test Data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Expected Output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Actual Output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Status</w:t>
            </w:r>
          </w:p>
        </w:tc>
      </w:tr>
      <w:tr xmlns:wp14="http://schemas.microsoft.com/office/word/2010/wordml" w:rsidTr="192BE494" w14:paraId="4CC04105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0F214E5" wp14:textId="5F417CC9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PC-01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7D76DF0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View unified product catalog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A5746F8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"View unified product catalog".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97ADF80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At least two active merchants have listed products.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Open catalog page.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Active listings: Wireless Mouse (Tech World); Desk Lamp (Home Living)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Available products from multiple merchants are listed.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7B2152BA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CD72A57" wp14:textId="36044A32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PC-02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04858DF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Search by matching product keyword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33F16B4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"Search by matching product keyword".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85582BB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Catalog contains a product named “Wireless Mouse”.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Search for “mouse”.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Search keyword: mouse; matching item: Wireless Mouse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Matching product appears in results.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7AE237FF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1D4EC5A" wp14:textId="799036AA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PC-03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1B75A92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Search with no matching keyword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EA5D9ED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"Search with no matching keyword".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C63F089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Catalog contains products but none match the term.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Search for a unique nonexistent term.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Search keyword: xyz-no-match-934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Empty-results message/state appears without an error.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104258F8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11620C7" wp14:textId="460A82FB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PC-04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49EFC04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Filter catalog by category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D1B3B24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"Filter catalog by category".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6B9F832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Products exist in two or more categories.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Select one category filter.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Category: Electronics; products also exist in Home &amp; Living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Only products in the selected category are shown.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757F5BA1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6450703" wp14:textId="18A8ECA2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PC-05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CED33FF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Filter catalog by price range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37BA2EDB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"Filter catalog by price range".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6644C86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Products exist below, within and above a range.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Set minimum and maximum price.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Price range: LKR 1,000-5,000; sample prices: LKR 800, 2,500, 6,000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Only products whose prices fall within the range are shown.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31F02E6D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3DDF1EA5" wp14:textId="288B7B0A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PC-06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DFEEA39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Filter catalog by merchant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549E03B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"Filter catalog by merchant".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281B3F3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Two merchants have listed products.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Choose one merchant filter.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Merchant: Tech World; another merchant: Home Living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Results contain products from the selected merchant only.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7ACF6088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5C1469B" wp14:textId="0D8191ED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PC-07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0F233FF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View product details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2DDEC86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"View product details".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3ECB332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A listed product exists.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Open its product detail page.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Product: Wireless Mouse; price LKR 2,500; stock 12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Description, price, stock and merchant information are displayed.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49F31C61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54EFEF6" wp14:textId="25866CF1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PC-08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598EFE6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Merchant creates product with valid data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C7A14D8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"Merchant creates product with valid data".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BADD7A3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Logged in as approved merchant.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Submit name, category, price, stock and description.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Name: USB-C Hub; category: Electronics; price LKR 4,500; stock 20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Product is saved and appears in the catalog.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21252731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383B27EE" wp14:textId="0FD891FA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PC-09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881584F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Reject invalid product data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47AB108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"Reject invalid product data".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38D67E5E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Logged in as approved merchant.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Submit product with negative price or invalid required fields.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Name: Test Product; price: -100; stock: 5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Validation errors appear; invalid product is not saved.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43E2752A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DE1EE62" wp14:textId="55BC970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PC-10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59EFBD9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Prevent merchant editing another merchant’s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9B7A7AF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"Prevent merchant editing another merchant’s".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D45EF57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product Two merchants and a product owned by the other merchant exist.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Attempt to open/update that product by its ID.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Product ID P-302 owned by Merchant B; request made as Merchant A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Access is denied; original product data remains unchanged.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</w:tbl>
    <w:p xmlns:wp14="http://schemas.microsoft.com/office/word/2010/wordml" w14:paraId="5A39BBE3" wp14:textId="77777777">
      <w:r>
        <w:br w:type="page"/>
      </w:r>
    </w:p>
    <w:p xmlns:wp14="http://schemas.microsoft.com/office/word/2010/wordml" w:rsidP="192BE494" w14:paraId="5B5F40C3" wp14:textId="77777777">
      <w:pPr>
        <w:pStyle w:val="Heading1"/>
        <w:rPr>
          <w:color w:val="auto"/>
        </w:rPr>
      </w:pPr>
      <w:r w:rsidRPr="192BE494" w:rsidR="192BE494">
        <w:rPr>
          <w:color w:val="auto"/>
        </w:rPr>
        <w:t>Shopping Cart Handling</w:t>
      </w:r>
    </w:p>
    <w:p xmlns:wp14="http://schemas.microsoft.com/office/word/2010/wordml" w14:paraId="5C58DA64" wp14:textId="5B2A47A5">
      <w:pPr>
        <w:spacing w:after="100"/>
      </w:pPr>
      <w:r w:rsidRPr="192BE494" w:rsidR="192BE494">
        <w:rPr>
          <w:b w:val="1"/>
          <w:bCs w:val="1"/>
        </w:rPr>
        <w:t xml:space="preserve">Member: </w:t>
      </w:r>
      <w:r w:rsidR="192BE494">
        <w:rPr/>
        <w:t xml:space="preserve">Vaas </w:t>
      </w:r>
      <w:r w:rsidR="192BE494">
        <w:rPr/>
        <w:t xml:space="preserve">W.P.S.D.  </w:t>
      </w:r>
      <w:r w:rsidR="192BE494">
        <w:rPr/>
        <w:t xml:space="preserve">|  </w:t>
      </w:r>
      <w:r w:rsidRPr="192BE494" w:rsidR="192BE494">
        <w:rPr>
          <w:b w:val="1"/>
          <w:bCs w:val="1"/>
        </w:rPr>
        <w:t>Registration</w:t>
      </w:r>
      <w:r w:rsidRPr="192BE494" w:rsidR="192BE494">
        <w:rPr>
          <w:b w:val="1"/>
          <w:bCs w:val="1"/>
        </w:rPr>
        <w:t xml:space="preserve"> No.: </w:t>
      </w:r>
      <w:r w:rsidR="192BE494">
        <w:rPr/>
        <w:t>IT</w:t>
      </w:r>
      <w:r w:rsidR="192BE494">
        <w:rPr/>
        <w:t xml:space="preserve">25101123 </w:t>
      </w:r>
    </w:p>
    <w:tbl>
      <w:tblPr>
        <w:tblStyle w:val="TableGrid"/>
        <w:tblW w:w="14400" w:type="dxa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843"/>
        <w:gridCol w:w="2117"/>
        <w:gridCol w:w="1786"/>
        <w:gridCol w:w="1771"/>
        <w:gridCol w:w="1800"/>
        <w:gridCol w:w="1930"/>
        <w:gridCol w:w="1411"/>
        <w:gridCol w:w="850"/>
      </w:tblGrid>
      <w:tr xmlns:wp14="http://schemas.microsoft.com/office/word/2010/wordml" w:rsidTr="192BE494" w14:paraId="221EDC7A" wp14:textId="77777777">
        <w:trPr>
          <w:tblHeader w:val="true"/>
          <w:tblHeader w:val="true"/>
        </w:trPr>
        <w:tc>
          <w:tcPr>
            <w:tcW w:w="893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3318D8FF" wp14:textId="77777777">
            <w:pPr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Test Case ID</w:t>
            </w:r>
          </w:p>
        </w:tc>
        <w:tc>
          <w:tcPr>
            <w:tcW w:w="1843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4BA7B800" wp14:textId="77777777">
            <w:pPr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Test Title</w:t>
            </w:r>
          </w:p>
        </w:tc>
        <w:tc>
          <w:tcPr>
            <w:tcW w:w="2117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0B506A84" wp14:textId="77777777">
            <w:pPr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1786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68494181" wp14:textId="77777777">
            <w:pPr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Test Steps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Test Data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Expected Output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Actual Output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Status</w:t>
            </w:r>
          </w:p>
        </w:tc>
      </w:tr>
      <w:tr xmlns:wp14="http://schemas.microsoft.com/office/word/2010/wordml" w:rsidTr="192BE494" w14:paraId="07BB06BF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FB6C47A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SC-01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DF58BB1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Add a product to an empty cart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1902FA4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"Add a product to an empty cart".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17940B7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Customer is logged in; product is available.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Add one unit of the product.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Product P-101 (Wireless Mouse); available stock 12; quantity 1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Cart contains the product with quantity one.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6AB432E9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66BD6DD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SC-02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6F8701A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Add same product again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A9D1E3C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"Add same product again".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6A74521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Cart already contains one unit of the product.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Add the same product again.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Cart already has 1 x P-101; add one more P-101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Existing cart line quantity increases; duplicate line is not created.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7C0A5482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421EE89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SC-03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0DBD1CC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View cart total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9FE8C46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"View cart total".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8481FEF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Cart contains products with known prices and quantities.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Open cart page.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P-101 at LKR 2,500 x 2; P-202 at LKR 1,000 x 1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Each item subtotal and total equal current price multiplied by quantity.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39DD8685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D66C38D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SC-04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EBC1799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Update cart quantity to a valid positive value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3B2703D1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"Update cart quantity to a valid positive value".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6BC0480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Cart contains an item.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Change quantity to a positive integer and submit.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Cart item P-101; requested quantity 3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Cart displays the updated quantity and recalculated total.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3F7A3BE2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C10F58E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SC-05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00BF602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Remove item by setting quantity to zero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A8D501C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"Remove item by setting quantity to zero".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2D8083A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Cart contains an item.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Update its quantity to zero.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Cart item P-101; requested quantity 0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Item is removed from the cart.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6A723772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E9704B0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SC-06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31C52D6C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Remove item from cart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FEFCC19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"Remove item from cart".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A5B2484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Cart contains at least one item.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Choose remove for one item.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Cart items P-101 and P-202; remove P-101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Selected item disappears; other items remain.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63BBC4EB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7BA4435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SC-07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7B5E6FB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Reject invalid negative quantity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D5E766E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"Reject invalid negative quantity".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606A827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Cart contains an item.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Submit quantity less than zero.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Cart item P-101; requested quantity -2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Update is rejected and the cart retains a valid quantity.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3FFDCB70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30753B9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SC-08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7F7743B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Keep cart associated with customer across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F7BE9B1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"Keep cart associated with customer across".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8996F74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sessions Customer has saved cart items.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Log out, then log in again as the same customer.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Customer C-101 cart contains 1 x P-101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Previously saved items remain in the customer’s cart.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6E1B62E0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61E7E64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SC-09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04A1252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Prevent viewing another customer’s cart item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51525AE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"Prevent viewing another customer’s cart item".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6F2DD25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Two customers have separate carts; logged in as first customer.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Request update/remove for second customer’s item ID.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Customer C-101 requests item ID belonging to Customer C-202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Access is denied and the other cart is unchanged.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5E595FB2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362D2A0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SC-10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0D73EBB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Handle empty cart display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87A90DB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"Handle empty cart display".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0E15FA1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Customer has no cart items.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Open cart page.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Customer C-101 cart contains no items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Empty-cart state is shown and total is zero.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</w:tbl>
    <w:p xmlns:wp14="http://schemas.microsoft.com/office/word/2010/wordml" w14:paraId="41C8F396" wp14:textId="77777777">
      <w:r>
        <w:br w:type="page"/>
      </w:r>
    </w:p>
    <w:p xmlns:wp14="http://schemas.microsoft.com/office/word/2010/wordml" w14:paraId="5930086E" wp14:textId="77777777">
      <w:pPr>
        <w:pStyle w:val="Heading1"/>
      </w:pPr>
      <w:r w:rsidRPr="192BE494" w:rsidR="192BE494">
        <w:rPr>
          <w:color w:val="auto"/>
        </w:rPr>
        <w:t>Order and Payment Handling</w:t>
      </w:r>
    </w:p>
    <w:p xmlns:wp14="http://schemas.microsoft.com/office/word/2010/wordml" w14:paraId="02FDC3E3" wp14:textId="7AACFFED">
      <w:pPr>
        <w:spacing w:after="100"/>
      </w:pPr>
      <w:r w:rsidRPr="192BE494" w:rsidR="192BE494">
        <w:rPr>
          <w:b w:val="1"/>
          <w:bCs w:val="1"/>
        </w:rPr>
        <w:t xml:space="preserve">Member: </w:t>
      </w:r>
      <w:r w:rsidR="192BE494">
        <w:rPr/>
        <w:t>Maliduwa</w:t>
      </w:r>
      <w:r w:rsidR="192BE494">
        <w:rPr/>
        <w:t xml:space="preserve"> </w:t>
      </w:r>
      <w:r w:rsidR="192BE494">
        <w:rPr/>
        <w:t xml:space="preserve">M.G.B.B.  </w:t>
      </w:r>
      <w:r w:rsidR="192BE494">
        <w:rPr/>
        <w:t xml:space="preserve">|  </w:t>
      </w:r>
      <w:r w:rsidRPr="192BE494" w:rsidR="192BE494">
        <w:rPr>
          <w:b w:val="1"/>
          <w:bCs w:val="1"/>
        </w:rPr>
        <w:t>Registration</w:t>
      </w:r>
      <w:r w:rsidRPr="192BE494" w:rsidR="192BE494">
        <w:rPr>
          <w:b w:val="1"/>
          <w:bCs w:val="1"/>
        </w:rPr>
        <w:t xml:space="preserve"> No.: </w:t>
      </w:r>
      <w:r w:rsidR="192BE494">
        <w:rPr/>
        <w:t>IT</w:t>
      </w:r>
      <w:r w:rsidR="192BE494">
        <w:rPr/>
        <w:t xml:space="preserve">25101122  </w:t>
      </w:r>
    </w:p>
    <w:tbl>
      <w:tblPr>
        <w:tblStyle w:val="TableGrid"/>
        <w:tblW w:w="14400" w:type="dxa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843"/>
        <w:gridCol w:w="2117"/>
        <w:gridCol w:w="1786"/>
        <w:gridCol w:w="1771"/>
        <w:gridCol w:w="1800"/>
        <w:gridCol w:w="1930"/>
        <w:gridCol w:w="1411"/>
        <w:gridCol w:w="850"/>
      </w:tblGrid>
      <w:tr xmlns:wp14="http://schemas.microsoft.com/office/word/2010/wordml" w:rsidTr="192BE494" w14:paraId="38DAE3E7" wp14:textId="77777777">
        <w:trPr>
          <w:tblHeader w:val="true"/>
          <w:tblHeader w:val="true"/>
        </w:trPr>
        <w:tc>
          <w:tcPr>
            <w:tcW w:w="893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3BAC19C2" wp14:textId="77777777">
            <w:pPr>
              <w:jc w:val="left"/>
              <w:rPr>
                <w:b w:val="1"/>
                <w:bCs w:val="1"/>
                <w:color w:val="auto"/>
                <w:sz w:val="16"/>
                <w:szCs w:val="16"/>
              </w:rPr>
            </w:pPr>
            <w:r>
              <w:rPr>
                <w:b/>
                <w:sz w:val="16"/>
              </w:rPr>
              <w:t>Test Case ID</w:t>
            </w:r>
          </w:p>
        </w:tc>
        <w:tc>
          <w:tcPr>
            <w:tcW w:w="1843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61A266F3" wp14:textId="77777777">
            <w:pPr>
              <w:jc w:val="left"/>
              <w:rPr>
                <w:b w:val="1"/>
                <w:bCs w:val="1"/>
                <w:color w:val="auto"/>
                <w:sz w:val="16"/>
                <w:szCs w:val="16"/>
              </w:rPr>
            </w:pPr>
            <w:r>
              <w:rPr>
                <w:b/>
                <w:sz w:val="16"/>
              </w:rPr>
              <w:t>Test Title</w:t>
            </w:r>
          </w:p>
        </w:tc>
        <w:tc>
          <w:tcPr>
            <w:tcW w:w="2117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4F4BA2CE" wp14:textId="77777777">
            <w:pPr>
              <w:jc w:val="left"/>
              <w:rPr>
                <w:b w:val="1"/>
                <w:bCs w:val="1"/>
                <w:color w:val="auto"/>
                <w:sz w:val="16"/>
                <w:szCs w:val="16"/>
              </w:rPr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w="1786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23218F1C" wp14:textId="77777777">
            <w:pPr>
              <w:jc w:val="left"/>
              <w:rPr>
                <w:b w:val="1"/>
                <w:bCs w:val="1"/>
                <w:color w:val="auto"/>
                <w:sz w:val="16"/>
                <w:szCs w:val="16"/>
              </w:rPr>
            </w:pPr>
            <w:r>
              <w:rPr>
                <w:b/>
                <w:sz w:val="16"/>
              </w:rPr>
              <w:t>Preconditions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Test Steps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Test Data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Expected Output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Actual Output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Status</w:t>
            </w:r>
          </w:p>
        </w:tc>
      </w:tr>
      <w:tr xmlns:wp14="http://schemas.microsoft.com/office/word/2010/wordml" w:rsidTr="192BE494" w14:paraId="4D9F62BE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7A1807D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OP-01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B2087CE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Complete checkout with available stock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49EDD51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"Complete checkout with available stock".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F0753A7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Customer cart has valid items and sufficient stock.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Submit checkout using the simulated payment flow.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Cart: 2 x P-101; stock P-101: 5; simulated payment: success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Order and order items are created; cart is cleared; confirmation is shown.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0FC65CF0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23CC620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OP-02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BD5989C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Reject checkout when stock is insufficient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31F989ED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"Reject checkout when stock is insufficient".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C9AEC8A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Cart quantity exceeds current product stock.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Submit checkout.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Cart quantity P-101: 6; available stock P-101: 2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Checkout is blocked; no order is placed and stock is not deducted.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7551532D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1FAB7ED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OP-03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621129B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Reject checkout for empty cart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B4DCE25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"Reject checkout for empty cart".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52D62BA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Customer cart is empty.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Open/submit checkout.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Empty customer cart; checkout request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 order is created; user sees an appropriate empty-cart message.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1054109F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4AC59AA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OP-04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FAF8EFD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Record successful simulated payment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07ADB3D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"Record successful simulated payment".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27EFF05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Customer has a valid nonempty cart.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Select/confirm the successful simulated payment option.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Nonempty cart; simulated payment result: success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Payment outcome is recorded as successful with the order.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7F398EE7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698F8C1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OP-05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84B8896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Handle failed simulated payment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FB7B012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"Handle failed simulated payment".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CD3DC1D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Customer has a valid nonempty cart.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Choose or trigger simulated payment failure.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Nonempty cart; simulated payment result: failure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Failure is reported and no paid/confirmed order is recorded.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38AEB8D3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7344659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OP-06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D7A8A57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View customer order history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114F50A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"View customer order history".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3915395C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Customer has placed prior orders.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Open order history.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Customer C-101 has orders O-501 and O-502; another customer has O-503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Only the logged-in customer’s orders are listed.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55A58466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F35B997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OP-07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236056C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View order summary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38C88CC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"View order summary".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589236A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Customer owns an existing order.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Open order details.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Order O-501 belonging to Customer C-101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Items, quantities, prices, totals and current status are displayed.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0F4E7A27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8EEB521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OP-08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7511F00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Merchant views own order items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A3638B4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"Merchant views own order items".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DA05FF3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Merchant has products in customer orders.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Open merchant order management.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Merchant A owns products P-101 and P-103 in customer orders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Merchant sees order items for their own products.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0D564208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413C84E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OP-09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AFF035B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Prevent merchant updating another merchant’s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DC37594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"Prevent merchant updating another merchant’s".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34C40CD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item status Order contains items from two merchants.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Merchant A attempts to update Merchant B’s item.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Order O-501 has items owned by Merchant A and Merchant B; update B item as A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Update is denied; other merchant’s item status is unchanged.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35A0973A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82CD634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OP-10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EE66FAC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Update own order item status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5656EF0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"Update own order item status".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BAE76BE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Merchant owns an order item in pending state.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Change the item status to shipped/delivered using an allowed transition.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Merchant-owned order item status: PENDING; requested status: SHIPPED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Owned item status updates and order rollup reflects item statuses.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</w:tbl>
    <w:p xmlns:wp14="http://schemas.microsoft.com/office/word/2010/wordml" w14:paraId="72A3D3EC" wp14:textId="77777777">
      <w:r>
        <w:br w:type="page"/>
      </w:r>
    </w:p>
    <w:p xmlns:wp14="http://schemas.microsoft.com/office/word/2010/wordml" w:rsidP="192BE494" w14:paraId="3C724AB1" wp14:textId="77777777">
      <w:pPr>
        <w:pStyle w:val="Heading1"/>
        <w:rPr>
          <w:color w:val="auto"/>
        </w:rPr>
      </w:pPr>
      <w:r w:rsidRPr="192BE494" w:rsidR="192BE494">
        <w:rPr>
          <w:color w:val="auto"/>
        </w:rPr>
        <w:t>Product Feedback and Reputation Analytics</w:t>
      </w:r>
    </w:p>
    <w:p xmlns:wp14="http://schemas.microsoft.com/office/word/2010/wordml" w:rsidP="192BE494" w14:paraId="1501878C" wp14:textId="2216FE59">
      <w:pPr>
        <w:spacing w:after="100"/>
        <w:rPr>
          <w:color w:val="auto"/>
        </w:rPr>
      </w:pPr>
      <w:r w:rsidRPr="192BE494" w:rsidR="192BE494">
        <w:rPr>
          <w:b w:val="1"/>
          <w:bCs w:val="1"/>
          <w:color w:val="auto"/>
        </w:rPr>
        <w:t xml:space="preserve">Member: </w:t>
      </w:r>
      <w:r w:rsidRPr="192BE494" w:rsidR="192BE494">
        <w:rPr>
          <w:color w:val="auto"/>
        </w:rPr>
        <w:t>Weerawickrama</w:t>
      </w:r>
      <w:r w:rsidRPr="192BE494" w:rsidR="192BE494">
        <w:rPr>
          <w:color w:val="auto"/>
        </w:rPr>
        <w:t xml:space="preserve"> </w:t>
      </w:r>
      <w:r w:rsidRPr="192BE494" w:rsidR="192BE494">
        <w:rPr>
          <w:color w:val="auto"/>
        </w:rPr>
        <w:t xml:space="preserve">K.K.  </w:t>
      </w:r>
      <w:r w:rsidRPr="192BE494" w:rsidR="192BE494">
        <w:rPr>
          <w:color w:val="auto"/>
        </w:rPr>
        <w:t xml:space="preserve">|  </w:t>
      </w:r>
      <w:r w:rsidRPr="192BE494" w:rsidR="192BE494">
        <w:rPr>
          <w:b w:val="1"/>
          <w:bCs w:val="1"/>
          <w:color w:val="auto"/>
        </w:rPr>
        <w:t>Registration</w:t>
      </w:r>
      <w:r w:rsidRPr="192BE494" w:rsidR="192BE494">
        <w:rPr>
          <w:b w:val="1"/>
          <w:bCs w:val="1"/>
          <w:color w:val="auto"/>
        </w:rPr>
        <w:t xml:space="preserve"> No.: </w:t>
      </w:r>
      <w:r w:rsidRPr="192BE494" w:rsidR="192BE494">
        <w:rPr>
          <w:color w:val="auto"/>
        </w:rPr>
        <w:t>IT</w:t>
      </w:r>
      <w:r w:rsidRPr="192BE494" w:rsidR="192BE494">
        <w:rPr>
          <w:color w:val="auto"/>
        </w:rPr>
        <w:t xml:space="preserve">25101108  </w:t>
      </w:r>
    </w:p>
    <w:tbl>
      <w:tblPr>
        <w:tblStyle w:val="TableGrid"/>
        <w:tblW w:w="14400" w:type="dxa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843"/>
        <w:gridCol w:w="2117"/>
        <w:gridCol w:w="1786"/>
        <w:gridCol w:w="1771"/>
        <w:gridCol w:w="1800"/>
        <w:gridCol w:w="1930"/>
        <w:gridCol w:w="1411"/>
        <w:gridCol w:w="850"/>
      </w:tblGrid>
      <w:tr xmlns:wp14="http://schemas.microsoft.com/office/word/2010/wordml" w:rsidTr="192BE494" w14:paraId="3294C715" wp14:textId="77777777">
        <w:trPr>
          <w:tblHeader w:val="true"/>
          <w:tblHeader w:val="true"/>
        </w:trPr>
        <w:tc>
          <w:tcPr>
            <w:tcW w:w="893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7C0938CC" wp14:textId="77777777">
            <w:pPr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Test Case ID</w:t>
            </w:r>
          </w:p>
        </w:tc>
        <w:tc>
          <w:tcPr>
            <w:tcW w:w="1843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1402AE8B" wp14:textId="77777777">
            <w:pPr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Test Title</w:t>
            </w:r>
          </w:p>
        </w:tc>
        <w:tc>
          <w:tcPr>
            <w:tcW w:w="2117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4E15E8B7" wp14:textId="77777777">
            <w:pPr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1786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6BE8B6CF" wp14:textId="77777777">
            <w:pPr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Test Steps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Test Data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Expected Output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Actual Output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Status</w:t>
            </w:r>
          </w:p>
        </w:tc>
      </w:tr>
      <w:tr xmlns:wp14="http://schemas.microsoft.com/office/word/2010/wordml" w:rsidTr="192BE494" w14:paraId="70876F4C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9358F57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FR-01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6A93598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Submit review for delivered purchase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D3E09FD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"Submit review for delivered purchase".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CFE28A9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Customer owns a delivered order item not previously reviewed.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Submit a rating from 1 to 5 and review text.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Delivered order item OI-701; rating 5; text: "Works as expected"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Review is saved and appears for the product.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70ADD780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B788F3F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FR-02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3B31EBE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Reject review for non-delivered purchase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3DE3F5F4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"Reject review for non-delivered purchase".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F4E8304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Customer owns an order item that is not delivered.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Attempt to submit a review for it.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Customer order item OI-702 status: SHIPPED (not delivered)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Review is rejected and none is saved.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7A340ACE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D869835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FR-03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B271DAF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Reject review for another customer’s order item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8362801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"Reject review for another customer’s order item".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397ED094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A delivered item belongs to another customer.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Submit review using that item ID while logged in as a different customer.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Delivered order item OI-703 belongs to Customer C-202; submit as C-101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Access is denied; no review is saved.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517621F1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4D26379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FR-04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6A9027D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Prevent duplicate review for same purchased item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315F0AA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"Prevent duplicate review for same purchased item".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779342C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Customer has already reviewed the delivered order item.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Submit another review for that same item.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Delivered order item OI-704 already has a review by Customer C-101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Duplicate is rejected; original review remains.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67B94F0F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5F4A886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FR-05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DF41E1D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Validate rating range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93C9735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"Validate rating range".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5B4BF06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Customer has a reviewable delivered item.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Submit rating 0 or 6.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Delivered order item OI-705; invalid rating values: 0 and 6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Validation rejects rating; review is not saved.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21230C95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BB32B30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FR-06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19AC95A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Display full rating distribution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24B2895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"Display full rating distribution".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0E88486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Product has reviews with known ratings.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Open product details/review summary.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Product P-101 reviews: ratings 5, 4, 4, 2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Counts for all five rating values are displayed, including zero counts.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1B0BAA25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3EFEF013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FR-07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A81FAB6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Return zero reputation for merchant with no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7065B2E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"Return zero reputation for merchant with no".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2B551F4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reviews Merchant has no reviewed products.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Open reputation score/dashboard.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Merchant M-301 has no product reviews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Score displays as 0.0 without an error.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66A18D8C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98C7630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FR-08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925F110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Flag product below rating threshold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1180266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"Flag product below rating threshold".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E5DE8B7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Product’s review average is below 2.5 after a new review.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Submit the review that leaves average below threshold.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Product P-401 review average after submission: 2.0; new rating: 1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Product is marked for employee review.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0008F21F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4CD5F17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FR-09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7101342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Clear flag after average recovers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C0EACB7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"Clear flag after average recovers".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8227E19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Flagged product receives enough good reviews to reach at least 2.5.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Submit a qualifying review.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Flagged Product P-401; new reviews raise average to 2.5 or higher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Flag is recomputed and cleared.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5248296D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B9C590D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FR-10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698E6DA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Merchant responds only to own review once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12BBF67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"Merchant responds only to own review once".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8AC28E1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Review belongs to merchant’s product and has no response.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Submit a response; then attempt a second response.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Review R-801 is for Merchant A product P-101; first response then second attempt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First response is saved; second attempt is rejected.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</w:tbl>
    <w:p xmlns:wp14="http://schemas.microsoft.com/office/word/2010/wordml" w14:paraId="0D0B940D" wp14:textId="77777777">
      <w:r>
        <w:br w:type="page"/>
      </w:r>
    </w:p>
    <w:p xmlns:wp14="http://schemas.microsoft.com/office/word/2010/wordml" w:rsidP="192BE494" w14:paraId="7682BCDC" wp14:textId="4A481B9F">
      <w:pPr>
        <w:pStyle w:val="Heading1"/>
        <w:rPr>
          <w:color w:val="auto"/>
        </w:rPr>
      </w:pPr>
      <w:r w:rsidRPr="192BE494" w:rsidR="192BE494">
        <w:rPr>
          <w:color w:val="auto"/>
        </w:rPr>
        <w:t xml:space="preserve">Customer Support and Inquiry System </w:t>
      </w:r>
    </w:p>
    <w:p xmlns:wp14="http://schemas.microsoft.com/office/word/2010/wordml" w:rsidP="192BE494" w14:paraId="7E7B4C07" wp14:textId="7A9248CA">
      <w:pPr>
        <w:spacing w:after="100"/>
        <w:rPr>
          <w:color w:val="auto"/>
        </w:rPr>
      </w:pPr>
      <w:r w:rsidRPr="192BE494" w:rsidR="192BE494">
        <w:rPr>
          <w:b w:val="1"/>
          <w:bCs w:val="1"/>
          <w:color w:val="auto"/>
        </w:rPr>
        <w:t xml:space="preserve">Member: </w:t>
      </w:r>
      <w:r w:rsidRPr="192BE494" w:rsidR="192BE494">
        <w:rPr>
          <w:color w:val="auto"/>
        </w:rPr>
        <w:t xml:space="preserve">Ariyasinghe </w:t>
      </w:r>
      <w:r w:rsidRPr="192BE494" w:rsidR="192BE494">
        <w:rPr>
          <w:color w:val="auto"/>
        </w:rPr>
        <w:t xml:space="preserve">P.A.D.A.J.  </w:t>
      </w:r>
      <w:r w:rsidRPr="192BE494" w:rsidR="192BE494">
        <w:rPr>
          <w:color w:val="auto"/>
        </w:rPr>
        <w:t xml:space="preserve">|  </w:t>
      </w:r>
      <w:r w:rsidRPr="192BE494" w:rsidR="192BE494">
        <w:rPr>
          <w:b w:val="1"/>
          <w:bCs w:val="1"/>
          <w:color w:val="auto"/>
        </w:rPr>
        <w:t>Registration</w:t>
      </w:r>
      <w:r w:rsidRPr="192BE494" w:rsidR="192BE494">
        <w:rPr>
          <w:b w:val="1"/>
          <w:bCs w:val="1"/>
          <w:color w:val="auto"/>
        </w:rPr>
        <w:t xml:space="preserve"> No.: </w:t>
      </w:r>
      <w:r w:rsidRPr="192BE494" w:rsidR="192BE494">
        <w:rPr>
          <w:color w:val="auto"/>
        </w:rPr>
        <w:t>IT</w:t>
      </w:r>
      <w:r w:rsidRPr="192BE494" w:rsidR="192BE494">
        <w:rPr>
          <w:color w:val="auto"/>
        </w:rPr>
        <w:t>25101088  |</w:t>
      </w:r>
    </w:p>
    <w:tbl>
      <w:tblPr>
        <w:tblStyle w:val="TableGrid"/>
        <w:tblW w:w="14400" w:type="dxa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843"/>
        <w:gridCol w:w="2117"/>
        <w:gridCol w:w="1786"/>
        <w:gridCol w:w="1771"/>
        <w:gridCol w:w="1800"/>
        <w:gridCol w:w="1930"/>
        <w:gridCol w:w="1411"/>
        <w:gridCol w:w="850"/>
      </w:tblGrid>
      <w:tr xmlns:wp14="http://schemas.microsoft.com/office/word/2010/wordml" w:rsidTr="192BE494" w14:paraId="624AFBFA" wp14:textId="77777777">
        <w:trPr>
          <w:tblHeader w:val="true"/>
          <w:tblHeader w:val="true"/>
        </w:trPr>
        <w:tc>
          <w:tcPr>
            <w:tcW w:w="893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069985BB" wp14:textId="77777777">
            <w:pPr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Test Case ID</w:t>
            </w:r>
          </w:p>
        </w:tc>
        <w:tc>
          <w:tcPr>
            <w:tcW w:w="1843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0787A4A1" wp14:textId="77777777">
            <w:pPr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Test Title</w:t>
            </w:r>
          </w:p>
        </w:tc>
        <w:tc>
          <w:tcPr>
            <w:tcW w:w="2117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39753B92" wp14:textId="77777777">
            <w:pPr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1786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0767590B" wp14:textId="77777777">
            <w:pPr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Test Steps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Test Data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Expected Output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Actual Output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Status</w:t>
            </w:r>
          </w:p>
        </w:tc>
      </w:tr>
      <w:tr xmlns:wp14="http://schemas.microsoft.com/office/word/2010/wordml" w:rsidTr="192BE494" w14:paraId="245DAE77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EA3B954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SI-01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3F0A65A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Create inquiry linked to an order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1F21932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"Create inquiry linked to an order".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1C5C6DB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Customer is logged in and owns an existing order.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Submit inquiry with order reference and message.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Customer C-101 owns order O-501; message: "Question about my order"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Inquiry is created with OPEN status and linked to the order.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39CDA838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56C64AC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SI-02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18A70D6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Create inquiry linked to a product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22EF508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"Create inquiry linked to a product".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F01D00E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Customer is logged in and product exists.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Submit inquiry with product reference and message.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Product P-101 exists; message: "Please clarify product compatibility"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Inquiry is created with OPEN status and linked to the product.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6795A041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78CB750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SI-03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34B0FCEB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Reject inquiry with no order or product reference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39BDCC23" wp14:textId="77777777">
            <w:pPr>
              <w:spacing w:after="0"/>
              <w:ind w:left="0" w:hanging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"Reject inquiry with no order or product reference".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708497E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Customer is logged in.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Submit inquiry with neither related order nor product.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Inquiry message provided; related order ID and product ID both empty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Validation rejects the request; no inquiry is saved.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0E65BA4F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A07C9A4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SI-04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9E4E72F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Read customer’s submitted inquiries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BE658B7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"Read customer’s submitted inquiries".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640E1C9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Customer has multiple inquiries.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Open customer inquiry list.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Customer C-101 has inquiries I-901 (OPEN) and I-902 (RESOLVED)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Customer’s inquiries and their current statuses are displayed.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1EC0AF3C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0E66F98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SI-05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ACF9ED9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Read inquiry details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DAD7A27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"Read inquiry details".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39956926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Customer owns an inquiry with at least one response.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Open the inquiry detail view.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Customer C-101 owns inquiry I-901 with one response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Inquiry content, linked record, status and responses are shown.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6FFCE9A9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A59D8E0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SI-06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D1F5C21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Prevent customer viewing another customer’s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3D68404B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"Prevent customer viewing another customer’s".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3EA9235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inquiry Another customer owns an inquiry.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Request its detail page by ID.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Inquiry I-905 belongs to Customer C-202; request made as C-101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Access is denied; private inquiry details are not shown.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0541EE29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8767B51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SI-07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C063964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Update inquiry status as platform employee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757FC5B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"Update inquiry status as platform employee".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37E45A37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Platform employee is logged in; inquiry is OPEN.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Use status action to set IN_PROGRESS.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Platform employee; inquiry I-901 currently OPEN; requested status IN_PROGRESS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Inquiry status changes and the updated value is displayed.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419BBFED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E617DCE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SI-08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7744E45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Resolve inquiry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4F3BBBD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"Resolve inquiry".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36B5A3E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Platform employee is logged in; inquiry is IN_PROGRESS.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Choose resolve action.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Platform employee; inquiry I-902 currently IN_PROGRESS; resolve action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Inquiry status becomes RESOLVED.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1D0CAD1F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79CE5DA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SI-09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D730C5D" wp14:textId="2033B18D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Reject inquiry status change from customer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D8BFE5D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"Reject inquiry status change from customer".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07BBBF2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Customer is logged in and owns an inquiry.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Attempt employee status update action.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Customer C-101; employee-only status update request for inquiry I-901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Access is denied; inquiry status remains unchanged.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  <w:tr xmlns:wp14="http://schemas.microsoft.com/office/word/2010/wordml" w:rsidTr="192BE494" w14:paraId="63EC3182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73F6B75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SI-10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8849636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Read inquiry list as platform employee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2598483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"Read inquiry list as platform employee".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3617E6EA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Platform employee is logged in; inquiries exist.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Open employee inquiry list.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Platform employee account; inquiries I-901 and I-902 exist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Employee can view submitted inquiries and their statuses.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Not Run</w:t>
            </w:r>
          </w:p>
        </w:tc>
      </w:tr>
    </w:tbl>
    <w:sectPr w:rsidRPr="0006063C" w:rsidR="00FC693F" w:rsidSect="00034616">
      <w:footerReference w:type="default" r:id="rId9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253BE2E4" wp14:textId="77777777">
    <w:pPr>
      <w:pStyle w:val="Footer"/>
      <w:jc w:val="center"/>
    </w:pPr>
    <w:r>
      <w:rPr>
        <w:color w:val="687D8B"/>
        <w:sz w:val="16"/>
      </w:rPr>
      <w:t>SE2030  |  Group 07  |  Web Based Shopping Mall</w:t>
    </w:r>
  </w:p>
</w:ftr>
</file>

<file path=word/intelligence2.xml><?xml version="1.0" encoding="utf-8"?>
<int2:intelligence xmlns:int2="http://schemas.microsoft.com/office/intelligence/2020/intelligence">
  <int2:observations>
    <int2:bookmark int2:bookmarkName="_Int_fNQ2tfJC" int2:invalidationBookmarkName="" int2:hashCode="Hwh6WVT2JJu3JF" int2:id="CFsaFLEI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B511"/>
    <w:rsid w:val="0015074B"/>
    <w:rsid w:val="0029639D"/>
    <w:rsid w:val="00326F90"/>
    <w:rsid w:val="00AA1D8D"/>
    <w:rsid w:val="00B47730"/>
    <w:rsid w:val="00CB0664"/>
    <w:rsid w:val="00FC693F"/>
    <w:rsid w:val="02CF2D39"/>
    <w:rsid w:val="04932CA8"/>
    <w:rsid w:val="04932CA8"/>
    <w:rsid w:val="04C66EE0"/>
    <w:rsid w:val="04C66EE0"/>
    <w:rsid w:val="09A37B80"/>
    <w:rsid w:val="0ED8342F"/>
    <w:rsid w:val="1176041D"/>
    <w:rsid w:val="14B46475"/>
    <w:rsid w:val="14B46475"/>
    <w:rsid w:val="1837A9B5"/>
    <w:rsid w:val="18FC6D65"/>
    <w:rsid w:val="192BE494"/>
    <w:rsid w:val="1AF9C72A"/>
    <w:rsid w:val="1B31780F"/>
    <w:rsid w:val="1B31780F"/>
    <w:rsid w:val="27C80FD4"/>
    <w:rsid w:val="29E4EFB5"/>
    <w:rsid w:val="29E4EFB5"/>
    <w:rsid w:val="2A1B0DFB"/>
    <w:rsid w:val="2ED23853"/>
    <w:rsid w:val="2F497766"/>
    <w:rsid w:val="35434DB6"/>
    <w:rsid w:val="36FEBC7D"/>
    <w:rsid w:val="3AF3FC54"/>
    <w:rsid w:val="3BFCE518"/>
    <w:rsid w:val="3BFCE518"/>
    <w:rsid w:val="41BFFF0B"/>
    <w:rsid w:val="441968E0"/>
    <w:rsid w:val="4A6AC5E6"/>
    <w:rsid w:val="4B757953"/>
    <w:rsid w:val="4C1EF406"/>
    <w:rsid w:val="4C1EF406"/>
    <w:rsid w:val="4FD93F7D"/>
    <w:rsid w:val="52D67295"/>
    <w:rsid w:val="52D67295"/>
    <w:rsid w:val="52F2E418"/>
    <w:rsid w:val="5890E26A"/>
    <w:rsid w:val="59A4CB1C"/>
    <w:rsid w:val="59A4CB1C"/>
    <w:rsid w:val="5B71A57A"/>
    <w:rsid w:val="5F7DB96D"/>
    <w:rsid w:val="60CAD6BC"/>
    <w:rsid w:val="60CAD6BC"/>
    <w:rsid w:val="61A02FCB"/>
    <w:rsid w:val="61A02FCB"/>
    <w:rsid w:val="61E2A32A"/>
    <w:rsid w:val="627599EC"/>
    <w:rsid w:val="6412F79E"/>
    <w:rsid w:val="653845C8"/>
    <w:rsid w:val="6C1F5876"/>
    <w:rsid w:val="6C1F5876"/>
    <w:rsid w:val="6D687052"/>
    <w:rsid w:val="6EA05786"/>
    <w:rsid w:val="7029B45D"/>
    <w:rsid w:val="7097A8CF"/>
    <w:rsid w:val="70EADBC3"/>
    <w:rsid w:val="7231A9C2"/>
    <w:rsid w:val="729D0C11"/>
    <w:rsid w:val="72D92FBB"/>
    <w:rsid w:val="738058DA"/>
    <w:rsid w:val="7A82FABF"/>
    <w:rsid w:val="7B816348"/>
    <w:rsid w:val="7DF231B9"/>
    <w:rsid w:val="7DF231B9"/>
    <w:rsid w:val="7EDD2A65"/>
    <w:rsid w:val="7FB87D4C"/>
    <w:rsid w:val="7FC11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2629ABA2-6AEE-4553-8422-D04C7DB8D4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40"/>
    </w:pPr>
    <w:rPr>
      <w:rFonts w:ascii="Aptos" w:hAnsi="Aptos"/>
      <w:color w:val="2637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408180167" Type="http://schemas.openxmlformats.org/officeDocument/2006/relationships/image" Target="../media/image.png"/><Relationship Id="Red2581bcf10b467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Group 07 Test Cases</dc:title>
  <dc:subject>Web Based Shopping Mall</dc:subject>
  <dc:creator>python-docx</dc:creator>
  <keywords/>
  <dc:description>generated by python-docx</dc:description>
  <lastModifiedBy>Ariyasinghe P.A.D.A.J. IT25101088</lastModifiedBy>
  <revision>2</revision>
  <dcterms:created xsi:type="dcterms:W3CDTF">2013-12-23T23:15:00.0000000Z</dcterms:created>
  <dcterms:modified xsi:type="dcterms:W3CDTF">2026-10-02T08:31:30.7628396Z</dcterms:modified>
  <category/>
</coreProperties>
</file>